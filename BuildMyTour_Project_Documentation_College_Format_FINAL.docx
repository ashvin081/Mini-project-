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drawing>
          <wp:inline xmlns:a="http://schemas.openxmlformats.org/drawingml/2006/main" xmlns:pic="http://schemas.openxmlformats.org/drawingml/2006/picture">
            <wp:extent cx="7562088" cy="10687273"/>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2088" cy="10687273"/>
                    </a:xfrm>
                    <a:prstGeom prst="rect"/>
                  </pic:spPr>
                </pic:pic>
              </a:graphicData>
            </a:graphic>
          </wp:inline>
        </w:drawing>
      </w:r>
    </w:p>
    <w:p>
      <w:pPr>
        <w:sectPr>
          <w:headerReference w:type="default" r:id="rId25"/>
          <w:footerReference w:type="default" r:id="rId26"/>
          <w:pgSz w:w="11909" w:h="16834"/>
          <w:pgMar w:top="0" w:right="0" w:bottom="0" w:left="0" w:header="720" w:footer="720" w:gutter="0"/>
          <w:cols w:space="720"/>
          <w:docGrid w:linePitch="360"/>
          <w:pgBorders w:offsetFrom="page">
            <w:top w:val="single" w:sz="8" w:space="12" w:color="A6A6A6"/>
            <w:left w:val="single" w:sz="8" w:space="12" w:color="A6A6A6"/>
            <w:bottom w:val="single" w:sz="8" w:space="12" w:color="A6A6A6"/>
            <w:right w:val="single" w:sz="8" w:space="12" w:color="A6A6A6"/>
          </w:pgBorders>
          <w:pgNumType w:start="1"/>
        </w:sectPr>
      </w:pPr>
    </w:p>
    <w:p>
      <w:r>
        <w:br w:type="page"/>
      </w:r>
    </w:p>
    <w:p>
      <w:pPr>
        <w:pStyle w:val="Heading1"/>
        <w:ind w:firstLine="0"/>
      </w:pPr>
      <w:r>
        <w:t>INDEX</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shd w:fill="D9EAF7"/>
          </w:tcPr>
          <w:p>
            <w:pPr>
              <w:jc w:val="center"/>
            </w:pPr>
            <w:r>
              <w:rPr>
                <w:rFonts w:ascii="Arial" w:hAnsi="Arial"/>
                <w:b/>
                <w:sz w:val="20"/>
              </w:rPr>
              <w:t>No</w:t>
            </w:r>
          </w:p>
        </w:tc>
        <w:tc>
          <w:tcPr>
            <w:tcW w:type="dxa" w:w="2770"/>
            <w:vAlign w:val="center"/>
            <w:shd w:fill="D9EAF7"/>
          </w:tcPr>
          <w:p>
            <w:pPr>
              <w:jc w:val="center"/>
            </w:pPr>
            <w:r>
              <w:rPr>
                <w:rFonts w:ascii="Arial" w:hAnsi="Arial"/>
                <w:b/>
                <w:sz w:val="20"/>
              </w:rPr>
              <w:t>Title</w:t>
            </w:r>
          </w:p>
        </w:tc>
        <w:tc>
          <w:tcPr>
            <w:tcW w:type="dxa" w:w="2770"/>
            <w:vAlign w:val="center"/>
            <w:shd w:fill="D9EAF7"/>
          </w:tcPr>
          <w:p>
            <w:pPr>
              <w:jc w:val="center"/>
            </w:pPr>
            <w:r>
              <w:rPr>
                <w:rFonts w:ascii="Arial" w:hAnsi="Arial"/>
                <w:b/>
                <w:sz w:val="20"/>
              </w:rPr>
              <w:t>Page No</w:t>
            </w:r>
          </w:p>
        </w:tc>
      </w:tr>
      <w:tr>
        <w:tc>
          <w:tcPr>
            <w:tcW w:type="dxa" w:w="2770"/>
          </w:tcPr>
          <w:p>
            <w:pPr>
              <w:jc w:val="center"/>
            </w:pPr>
            <w:r>
              <w:rPr>
                <w:rFonts w:ascii="Arial" w:hAnsi="Arial"/>
                <w:sz w:val="20"/>
              </w:rPr>
              <w:t>1</w:t>
            </w:r>
          </w:p>
        </w:tc>
        <w:tc>
          <w:tcPr>
            <w:tcW w:type="dxa" w:w="2770"/>
          </w:tcPr>
          <w:p>
            <w:pPr>
              <w:jc w:val="center"/>
            </w:pPr>
            <w:r>
              <w:rPr>
                <w:rFonts w:ascii="Arial" w:hAnsi="Arial"/>
                <w:sz w:val="20"/>
              </w:rPr>
              <w:t>Preface</w:t>
            </w:r>
          </w:p>
        </w:tc>
        <w:tc>
          <w:tcPr>
            <w:tcW w:type="dxa" w:w="2770"/>
          </w:tcPr>
          <w:p>
            <w:pPr>
              <w:jc w:val="center"/>
            </w:pPr>
            <w:r>
              <w:rPr>
                <w:rFonts w:ascii="Arial" w:hAnsi="Arial"/>
                <w:sz w:val="20"/>
              </w:rPr>
              <w:t>5</w:t>
            </w:r>
          </w:p>
        </w:tc>
      </w:tr>
      <w:tr>
        <w:tc>
          <w:tcPr>
            <w:tcW w:type="dxa" w:w="2770"/>
          </w:tcPr>
          <w:p>
            <w:pPr>
              <w:jc w:val="center"/>
            </w:pPr>
            <w:r>
              <w:rPr>
                <w:rFonts w:ascii="Arial" w:hAnsi="Arial"/>
                <w:sz w:val="20"/>
              </w:rPr>
              <w:t>2</w:t>
            </w:r>
          </w:p>
        </w:tc>
        <w:tc>
          <w:tcPr>
            <w:tcW w:type="dxa" w:w="2770"/>
          </w:tcPr>
          <w:p>
            <w:pPr>
              <w:jc w:val="center"/>
            </w:pPr>
            <w:r>
              <w:rPr>
                <w:rFonts w:ascii="Arial" w:hAnsi="Arial"/>
                <w:sz w:val="20"/>
              </w:rPr>
              <w:t>Acknowledgement</w:t>
            </w:r>
          </w:p>
        </w:tc>
        <w:tc>
          <w:tcPr>
            <w:tcW w:type="dxa" w:w="2770"/>
          </w:tcPr>
          <w:p>
            <w:pPr>
              <w:jc w:val="center"/>
            </w:pPr>
            <w:r>
              <w:rPr>
                <w:rFonts w:ascii="Arial" w:hAnsi="Arial"/>
                <w:sz w:val="20"/>
              </w:rPr>
              <w:t>6</w:t>
            </w:r>
          </w:p>
        </w:tc>
      </w:tr>
      <w:tr>
        <w:tc>
          <w:tcPr>
            <w:tcW w:type="dxa" w:w="2770"/>
          </w:tcPr>
          <w:p>
            <w:pPr>
              <w:jc w:val="center"/>
            </w:pPr>
            <w:r>
              <w:rPr>
                <w:rFonts w:ascii="Arial" w:hAnsi="Arial"/>
                <w:sz w:val="20"/>
              </w:rPr>
              <w:t>3</w:t>
            </w:r>
          </w:p>
        </w:tc>
        <w:tc>
          <w:tcPr>
            <w:tcW w:type="dxa" w:w="2770"/>
          </w:tcPr>
          <w:p>
            <w:pPr>
              <w:jc w:val="center"/>
            </w:pPr>
            <w:r>
              <w:rPr>
                <w:rFonts w:ascii="Arial" w:hAnsi="Arial"/>
                <w:sz w:val="20"/>
              </w:rPr>
              <w:t>Abstract</w:t>
            </w:r>
          </w:p>
        </w:tc>
        <w:tc>
          <w:tcPr>
            <w:tcW w:type="dxa" w:w="2770"/>
          </w:tcPr>
          <w:p>
            <w:pPr>
              <w:jc w:val="center"/>
            </w:pPr>
            <w:r>
              <w:rPr>
                <w:rFonts w:ascii="Arial" w:hAnsi="Arial"/>
                <w:sz w:val="20"/>
              </w:rPr>
              <w:t>7</w:t>
            </w:r>
          </w:p>
        </w:tc>
      </w:tr>
      <w:tr>
        <w:tc>
          <w:tcPr>
            <w:tcW w:type="dxa" w:w="2770"/>
          </w:tcPr>
          <w:p>
            <w:pPr>
              <w:jc w:val="center"/>
            </w:pPr>
            <w:r>
              <w:rPr>
                <w:rFonts w:ascii="Arial" w:hAnsi="Arial"/>
                <w:sz w:val="20"/>
              </w:rPr>
              <w:t>4</w:t>
            </w:r>
          </w:p>
        </w:tc>
        <w:tc>
          <w:tcPr>
            <w:tcW w:type="dxa" w:w="2770"/>
          </w:tcPr>
          <w:p>
            <w:pPr>
              <w:jc w:val="center"/>
            </w:pPr>
            <w:r>
              <w:rPr>
                <w:rFonts w:ascii="Arial" w:hAnsi="Arial"/>
                <w:sz w:val="20"/>
              </w:rPr>
              <w:t>Introduction</w:t>
            </w:r>
          </w:p>
        </w:tc>
        <w:tc>
          <w:tcPr>
            <w:tcW w:type="dxa" w:w="2770"/>
          </w:tcPr>
          <w:p>
            <w:pPr>
              <w:jc w:val="center"/>
            </w:pPr>
            <w:r>
              <w:rPr>
                <w:rFonts w:ascii="Arial" w:hAnsi="Arial"/>
                <w:sz w:val="20"/>
              </w:rPr>
              <w:t>8</w:t>
            </w:r>
          </w:p>
        </w:tc>
      </w:tr>
      <w:tr>
        <w:tc>
          <w:tcPr>
            <w:tcW w:type="dxa" w:w="2770"/>
          </w:tcPr>
          <w:p>
            <w:pPr>
              <w:jc w:val="center"/>
            </w:pPr>
            <w:r>
              <w:rPr>
                <w:rFonts w:ascii="Arial" w:hAnsi="Arial"/>
                <w:sz w:val="20"/>
              </w:rPr>
              <w:t>5</w:t>
            </w:r>
          </w:p>
        </w:tc>
        <w:tc>
          <w:tcPr>
            <w:tcW w:type="dxa" w:w="2770"/>
          </w:tcPr>
          <w:p>
            <w:pPr>
              <w:jc w:val="center"/>
            </w:pPr>
            <w:r>
              <w:rPr>
                <w:rFonts w:ascii="Arial" w:hAnsi="Arial"/>
                <w:sz w:val="20"/>
              </w:rPr>
              <w:t>Time Line Chart</w:t>
            </w:r>
          </w:p>
        </w:tc>
        <w:tc>
          <w:tcPr>
            <w:tcW w:type="dxa" w:w="2770"/>
          </w:tcPr>
          <w:p>
            <w:pPr>
              <w:jc w:val="center"/>
            </w:pPr>
            <w:r>
              <w:rPr>
                <w:rFonts w:ascii="Arial" w:hAnsi="Arial"/>
                <w:sz w:val="20"/>
              </w:rPr>
              <w:t>9</w:t>
            </w:r>
          </w:p>
        </w:tc>
      </w:tr>
      <w:tr>
        <w:tc>
          <w:tcPr>
            <w:tcW w:type="dxa" w:w="2770"/>
          </w:tcPr>
          <w:p>
            <w:pPr>
              <w:jc w:val="center"/>
            </w:pPr>
            <w:r>
              <w:rPr>
                <w:rFonts w:ascii="Arial" w:hAnsi="Arial"/>
                <w:sz w:val="20"/>
              </w:rPr>
              <w:t>6</w:t>
            </w:r>
          </w:p>
        </w:tc>
        <w:tc>
          <w:tcPr>
            <w:tcW w:type="dxa" w:w="2770"/>
          </w:tcPr>
          <w:p>
            <w:pPr>
              <w:jc w:val="center"/>
            </w:pPr>
            <w:r>
              <w:rPr>
                <w:rFonts w:ascii="Arial" w:hAnsi="Arial"/>
                <w:sz w:val="20"/>
              </w:rPr>
              <w:t>Project Profile</w:t>
            </w:r>
          </w:p>
        </w:tc>
        <w:tc>
          <w:tcPr>
            <w:tcW w:type="dxa" w:w="2770"/>
          </w:tcPr>
          <w:p>
            <w:pPr>
              <w:jc w:val="center"/>
            </w:pPr>
            <w:r>
              <w:rPr>
                <w:rFonts w:ascii="Arial" w:hAnsi="Arial"/>
                <w:sz w:val="20"/>
              </w:rPr>
              <w:t>10</w:t>
            </w:r>
          </w:p>
        </w:tc>
      </w:tr>
      <w:tr>
        <w:tc>
          <w:tcPr>
            <w:tcW w:type="dxa" w:w="2770"/>
          </w:tcPr>
          <w:p>
            <w:pPr>
              <w:jc w:val="center"/>
            </w:pPr>
            <w:r>
              <w:rPr>
                <w:rFonts w:ascii="Arial" w:hAnsi="Arial"/>
                <w:sz w:val="20"/>
              </w:rPr>
              <w:t>7</w:t>
            </w:r>
          </w:p>
        </w:tc>
        <w:tc>
          <w:tcPr>
            <w:tcW w:type="dxa" w:w="2770"/>
          </w:tcPr>
          <w:p>
            <w:pPr>
              <w:jc w:val="center"/>
            </w:pPr>
            <w:r>
              <w:rPr>
                <w:rFonts w:ascii="Arial" w:hAnsi="Arial"/>
                <w:sz w:val="20"/>
              </w:rPr>
              <w:t>Hardware Requirement</w:t>
            </w:r>
          </w:p>
        </w:tc>
        <w:tc>
          <w:tcPr>
            <w:tcW w:type="dxa" w:w="2770"/>
          </w:tcPr>
          <w:p>
            <w:pPr>
              <w:jc w:val="center"/>
            </w:pPr>
            <w:r>
              <w:rPr>
                <w:rFonts w:ascii="Arial" w:hAnsi="Arial"/>
                <w:sz w:val="20"/>
              </w:rPr>
              <w:t>11</w:t>
            </w:r>
          </w:p>
        </w:tc>
      </w:tr>
      <w:tr>
        <w:tc>
          <w:tcPr>
            <w:tcW w:type="dxa" w:w="2770"/>
          </w:tcPr>
          <w:p>
            <w:pPr>
              <w:jc w:val="center"/>
            </w:pPr>
            <w:r>
              <w:rPr>
                <w:rFonts w:ascii="Arial" w:hAnsi="Arial"/>
                <w:sz w:val="20"/>
              </w:rPr>
              <w:t>8</w:t>
            </w:r>
          </w:p>
        </w:tc>
        <w:tc>
          <w:tcPr>
            <w:tcW w:type="dxa" w:w="2770"/>
          </w:tcPr>
          <w:p>
            <w:pPr>
              <w:jc w:val="center"/>
            </w:pPr>
            <w:r>
              <w:rPr>
                <w:rFonts w:ascii="Arial" w:hAnsi="Arial"/>
                <w:sz w:val="20"/>
              </w:rPr>
              <w:t>Software Requirement</w:t>
            </w:r>
          </w:p>
        </w:tc>
        <w:tc>
          <w:tcPr>
            <w:tcW w:type="dxa" w:w="2770"/>
          </w:tcPr>
          <w:p>
            <w:pPr>
              <w:jc w:val="center"/>
            </w:pPr>
            <w:r>
              <w:rPr>
                <w:rFonts w:ascii="Arial" w:hAnsi="Arial"/>
                <w:sz w:val="20"/>
              </w:rPr>
              <w:t>11</w:t>
            </w:r>
          </w:p>
        </w:tc>
      </w:tr>
      <w:tr>
        <w:tc>
          <w:tcPr>
            <w:tcW w:type="dxa" w:w="2770"/>
          </w:tcPr>
          <w:p>
            <w:pPr>
              <w:jc w:val="center"/>
            </w:pPr>
            <w:r>
              <w:rPr>
                <w:rFonts w:ascii="Arial" w:hAnsi="Arial"/>
                <w:sz w:val="20"/>
              </w:rPr>
              <w:t>9</w:t>
            </w:r>
          </w:p>
        </w:tc>
        <w:tc>
          <w:tcPr>
            <w:tcW w:type="dxa" w:w="2770"/>
          </w:tcPr>
          <w:p>
            <w:pPr>
              <w:jc w:val="center"/>
            </w:pPr>
            <w:r>
              <w:rPr>
                <w:rFonts w:ascii="Arial" w:hAnsi="Arial"/>
                <w:sz w:val="20"/>
              </w:rPr>
              <w:t>Requirement Specification</w:t>
            </w:r>
          </w:p>
        </w:tc>
        <w:tc>
          <w:tcPr>
            <w:tcW w:type="dxa" w:w="2770"/>
          </w:tcPr>
          <w:p>
            <w:pPr>
              <w:jc w:val="center"/>
            </w:pPr>
            <w:r>
              <w:rPr>
                <w:rFonts w:ascii="Arial" w:hAnsi="Arial"/>
                <w:sz w:val="20"/>
              </w:rPr>
              <w:t>12</w:t>
            </w:r>
          </w:p>
        </w:tc>
      </w:tr>
      <w:tr>
        <w:tc>
          <w:tcPr>
            <w:tcW w:type="dxa" w:w="2770"/>
          </w:tcPr>
          <w:p>
            <w:pPr>
              <w:jc w:val="center"/>
            </w:pPr>
            <w:r>
              <w:rPr>
                <w:rFonts w:ascii="Arial" w:hAnsi="Arial"/>
                <w:sz w:val="20"/>
              </w:rPr>
              <w:t>10</w:t>
            </w:r>
          </w:p>
        </w:tc>
        <w:tc>
          <w:tcPr>
            <w:tcW w:type="dxa" w:w="2770"/>
          </w:tcPr>
          <w:p>
            <w:pPr>
              <w:jc w:val="center"/>
            </w:pPr>
            <w:r>
              <w:rPr>
                <w:rFonts w:ascii="Arial" w:hAnsi="Arial"/>
                <w:sz w:val="20"/>
              </w:rPr>
              <w:t>Problem Definition</w:t>
            </w:r>
          </w:p>
        </w:tc>
        <w:tc>
          <w:tcPr>
            <w:tcW w:type="dxa" w:w="2770"/>
          </w:tcPr>
          <w:p>
            <w:pPr>
              <w:jc w:val="center"/>
            </w:pPr>
            <w:r>
              <w:rPr>
                <w:rFonts w:ascii="Arial" w:hAnsi="Arial"/>
                <w:sz w:val="20"/>
              </w:rPr>
              <w:t>13</w:t>
            </w:r>
          </w:p>
        </w:tc>
      </w:tr>
      <w:tr>
        <w:tc>
          <w:tcPr>
            <w:tcW w:type="dxa" w:w="2770"/>
          </w:tcPr>
          <w:p>
            <w:pPr>
              <w:jc w:val="center"/>
            </w:pPr>
            <w:r>
              <w:rPr>
                <w:rFonts w:ascii="Arial" w:hAnsi="Arial"/>
                <w:sz w:val="20"/>
              </w:rPr>
              <w:t>11</w:t>
            </w:r>
          </w:p>
        </w:tc>
        <w:tc>
          <w:tcPr>
            <w:tcW w:type="dxa" w:w="2770"/>
          </w:tcPr>
          <w:p>
            <w:pPr>
              <w:jc w:val="center"/>
            </w:pPr>
            <w:r>
              <w:rPr>
                <w:rFonts w:ascii="Arial" w:hAnsi="Arial"/>
                <w:sz w:val="20"/>
              </w:rPr>
              <w:t>Project Planning &amp; Scheduling</w:t>
            </w:r>
          </w:p>
        </w:tc>
        <w:tc>
          <w:tcPr>
            <w:tcW w:type="dxa" w:w="2770"/>
          </w:tcPr>
          <w:p>
            <w:pPr>
              <w:jc w:val="center"/>
            </w:pPr>
            <w:r>
              <w:rPr>
                <w:rFonts w:ascii="Arial" w:hAnsi="Arial"/>
                <w:sz w:val="20"/>
              </w:rPr>
              <w:t>14-15</w:t>
            </w:r>
          </w:p>
        </w:tc>
      </w:tr>
      <w:tr>
        <w:tc>
          <w:tcPr>
            <w:tcW w:type="dxa" w:w="2770"/>
          </w:tcPr>
          <w:p>
            <w:pPr>
              <w:jc w:val="center"/>
            </w:pPr>
            <w:r>
              <w:rPr>
                <w:rFonts w:ascii="Arial" w:hAnsi="Arial"/>
                <w:sz w:val="20"/>
              </w:rPr>
              <w:t>12</w:t>
            </w:r>
          </w:p>
        </w:tc>
        <w:tc>
          <w:tcPr>
            <w:tcW w:type="dxa" w:w="2770"/>
          </w:tcPr>
          <w:p>
            <w:pPr>
              <w:jc w:val="center"/>
            </w:pPr>
            <w:r>
              <w:rPr>
                <w:rFonts w:ascii="Arial" w:hAnsi="Arial"/>
                <w:sz w:val="20"/>
              </w:rPr>
              <w:t>System Analysis</w:t>
            </w:r>
          </w:p>
        </w:tc>
        <w:tc>
          <w:tcPr>
            <w:tcW w:type="dxa" w:w="2770"/>
          </w:tcPr>
          <w:p>
            <w:pPr>
              <w:jc w:val="center"/>
            </w:pPr>
            <w:r>
              <w:rPr>
                <w:rFonts w:ascii="Arial" w:hAnsi="Arial"/>
                <w:sz w:val="20"/>
              </w:rPr>
              <w:t>16</w:t>
            </w:r>
          </w:p>
        </w:tc>
      </w:tr>
      <w:tr>
        <w:tc>
          <w:tcPr>
            <w:tcW w:type="dxa" w:w="2770"/>
          </w:tcPr>
          <w:p>
            <w:pPr>
              <w:jc w:val="center"/>
            </w:pPr>
            <w:r>
              <w:rPr>
                <w:rFonts w:ascii="Arial" w:hAnsi="Arial"/>
                <w:sz w:val="20"/>
              </w:rPr>
              <w:t>13</w:t>
            </w:r>
          </w:p>
        </w:tc>
        <w:tc>
          <w:tcPr>
            <w:tcW w:type="dxa" w:w="2770"/>
          </w:tcPr>
          <w:p>
            <w:pPr>
              <w:jc w:val="center"/>
            </w:pPr>
            <w:r>
              <w:rPr>
                <w:rFonts w:ascii="Arial" w:hAnsi="Arial"/>
                <w:sz w:val="20"/>
              </w:rPr>
              <w:t>Feasibility Study</w:t>
            </w:r>
          </w:p>
        </w:tc>
        <w:tc>
          <w:tcPr>
            <w:tcW w:type="dxa" w:w="2770"/>
          </w:tcPr>
          <w:p>
            <w:pPr>
              <w:jc w:val="center"/>
            </w:pPr>
            <w:r>
              <w:rPr>
                <w:rFonts w:ascii="Arial" w:hAnsi="Arial"/>
                <w:sz w:val="20"/>
              </w:rPr>
              <w:t>17-18</w:t>
            </w:r>
          </w:p>
        </w:tc>
      </w:tr>
      <w:tr>
        <w:tc>
          <w:tcPr>
            <w:tcW w:type="dxa" w:w="2770"/>
          </w:tcPr>
          <w:p>
            <w:pPr>
              <w:jc w:val="center"/>
            </w:pPr>
            <w:r>
              <w:rPr>
                <w:rFonts w:ascii="Arial" w:hAnsi="Arial"/>
                <w:sz w:val="20"/>
              </w:rPr>
              <w:t>14</w:t>
            </w:r>
          </w:p>
        </w:tc>
        <w:tc>
          <w:tcPr>
            <w:tcW w:type="dxa" w:w="2770"/>
          </w:tcPr>
          <w:p>
            <w:pPr>
              <w:jc w:val="center"/>
            </w:pPr>
            <w:r>
              <w:rPr>
                <w:rFonts w:ascii="Arial" w:hAnsi="Arial"/>
                <w:sz w:val="20"/>
              </w:rPr>
              <w:t>Project Page Structure</w:t>
            </w:r>
          </w:p>
        </w:tc>
        <w:tc>
          <w:tcPr>
            <w:tcW w:type="dxa" w:w="2770"/>
          </w:tcPr>
          <w:p>
            <w:pPr>
              <w:jc w:val="center"/>
            </w:pPr>
            <w:r>
              <w:rPr>
                <w:rFonts w:ascii="Arial" w:hAnsi="Arial"/>
                <w:sz w:val="20"/>
              </w:rPr>
              <w:t>19-21</w:t>
            </w:r>
          </w:p>
        </w:tc>
      </w:tr>
      <w:tr>
        <w:tc>
          <w:tcPr>
            <w:tcW w:type="dxa" w:w="2770"/>
          </w:tcPr>
          <w:p>
            <w:pPr>
              <w:jc w:val="center"/>
            </w:pPr>
            <w:r>
              <w:rPr>
                <w:rFonts w:ascii="Arial" w:hAnsi="Arial"/>
                <w:sz w:val="20"/>
              </w:rPr>
              <w:t>15</w:t>
            </w:r>
          </w:p>
        </w:tc>
        <w:tc>
          <w:tcPr>
            <w:tcW w:type="dxa" w:w="2770"/>
          </w:tcPr>
          <w:p>
            <w:pPr>
              <w:jc w:val="center"/>
            </w:pPr>
            <w:r>
              <w:rPr>
                <w:rFonts w:ascii="Arial" w:hAnsi="Arial"/>
                <w:sz w:val="20"/>
              </w:rPr>
              <w:t>Data Dictionary</w:t>
            </w:r>
          </w:p>
        </w:tc>
        <w:tc>
          <w:tcPr>
            <w:tcW w:type="dxa" w:w="2770"/>
          </w:tcPr>
          <w:p>
            <w:pPr>
              <w:jc w:val="center"/>
            </w:pPr>
            <w:r>
              <w:rPr>
                <w:rFonts w:ascii="Arial" w:hAnsi="Arial"/>
                <w:sz w:val="20"/>
              </w:rPr>
              <w:t>22-26</w:t>
            </w:r>
          </w:p>
        </w:tc>
      </w:tr>
      <w:tr>
        <w:tc>
          <w:tcPr>
            <w:tcW w:type="dxa" w:w="2770"/>
          </w:tcPr>
          <w:p>
            <w:pPr>
              <w:jc w:val="center"/>
            </w:pPr>
            <w:r>
              <w:rPr>
                <w:rFonts w:ascii="Arial" w:hAnsi="Arial"/>
                <w:sz w:val="20"/>
              </w:rPr>
              <w:t>16</w:t>
            </w:r>
          </w:p>
        </w:tc>
        <w:tc>
          <w:tcPr>
            <w:tcW w:type="dxa" w:w="2770"/>
          </w:tcPr>
          <w:p>
            <w:pPr>
              <w:jc w:val="center"/>
            </w:pPr>
            <w:r>
              <w:rPr>
                <w:rFonts w:ascii="Arial" w:hAnsi="Arial"/>
                <w:sz w:val="20"/>
              </w:rPr>
              <w:t>Data Flow Diagram</w:t>
            </w:r>
          </w:p>
        </w:tc>
        <w:tc>
          <w:tcPr>
            <w:tcW w:type="dxa" w:w="2770"/>
          </w:tcPr>
          <w:p>
            <w:pPr>
              <w:jc w:val="center"/>
            </w:pPr>
            <w:r>
              <w:rPr>
                <w:rFonts w:ascii="Arial" w:hAnsi="Arial"/>
                <w:sz w:val="20"/>
              </w:rPr>
              <w:t>27</w:t>
            </w:r>
          </w:p>
        </w:tc>
      </w:tr>
      <w:tr>
        <w:tc>
          <w:tcPr>
            <w:tcW w:type="dxa" w:w="2770"/>
          </w:tcPr>
          <w:p>
            <w:pPr>
              <w:jc w:val="center"/>
            </w:pPr>
            <w:r>
              <w:rPr>
                <w:rFonts w:ascii="Arial" w:hAnsi="Arial"/>
                <w:sz w:val="20"/>
              </w:rPr>
              <w:t>17</w:t>
            </w:r>
          </w:p>
        </w:tc>
        <w:tc>
          <w:tcPr>
            <w:tcW w:type="dxa" w:w="2770"/>
          </w:tcPr>
          <w:p>
            <w:pPr>
              <w:jc w:val="center"/>
            </w:pPr>
            <w:r>
              <w:rPr>
                <w:rFonts w:ascii="Arial" w:hAnsi="Arial"/>
                <w:sz w:val="20"/>
              </w:rPr>
              <w:t>Context &amp; First Level Diagram</w:t>
            </w:r>
          </w:p>
        </w:tc>
        <w:tc>
          <w:tcPr>
            <w:tcW w:type="dxa" w:w="2770"/>
          </w:tcPr>
          <w:p>
            <w:pPr>
              <w:jc w:val="center"/>
            </w:pPr>
            <w:r>
              <w:rPr>
                <w:rFonts w:ascii="Arial" w:hAnsi="Arial"/>
                <w:sz w:val="20"/>
              </w:rPr>
              <w:t>28-29</w:t>
            </w:r>
          </w:p>
        </w:tc>
      </w:tr>
      <w:tr>
        <w:tc>
          <w:tcPr>
            <w:tcW w:type="dxa" w:w="2770"/>
          </w:tcPr>
          <w:p>
            <w:pPr>
              <w:jc w:val="center"/>
            </w:pPr>
            <w:r>
              <w:rPr>
                <w:rFonts w:ascii="Arial" w:hAnsi="Arial"/>
                <w:sz w:val="20"/>
              </w:rPr>
              <w:t>18</w:t>
            </w:r>
          </w:p>
        </w:tc>
        <w:tc>
          <w:tcPr>
            <w:tcW w:type="dxa" w:w="2770"/>
          </w:tcPr>
          <w:p>
            <w:pPr>
              <w:jc w:val="center"/>
            </w:pPr>
            <w:r>
              <w:rPr>
                <w:rFonts w:ascii="Arial" w:hAnsi="Arial"/>
                <w:sz w:val="20"/>
              </w:rPr>
              <w:t>ER Diagram</w:t>
            </w:r>
          </w:p>
        </w:tc>
        <w:tc>
          <w:tcPr>
            <w:tcW w:type="dxa" w:w="2770"/>
          </w:tcPr>
          <w:p>
            <w:pPr>
              <w:jc w:val="center"/>
            </w:pPr>
            <w:r>
              <w:rPr>
                <w:rFonts w:ascii="Arial" w:hAnsi="Arial"/>
                <w:sz w:val="20"/>
              </w:rPr>
              <w:t>30</w:t>
            </w:r>
          </w:p>
        </w:tc>
      </w:tr>
      <w:tr>
        <w:tc>
          <w:tcPr>
            <w:tcW w:type="dxa" w:w="2770"/>
          </w:tcPr>
          <w:p>
            <w:pPr>
              <w:jc w:val="center"/>
            </w:pPr>
            <w:r>
              <w:rPr>
                <w:rFonts w:ascii="Arial" w:hAnsi="Arial"/>
                <w:sz w:val="20"/>
              </w:rPr>
              <w:t>19</w:t>
            </w:r>
          </w:p>
        </w:tc>
        <w:tc>
          <w:tcPr>
            <w:tcW w:type="dxa" w:w="2770"/>
          </w:tcPr>
          <w:p>
            <w:pPr>
              <w:jc w:val="center"/>
            </w:pPr>
            <w:r>
              <w:rPr>
                <w:rFonts w:ascii="Arial" w:hAnsi="Arial"/>
                <w:sz w:val="20"/>
              </w:rPr>
              <w:t>Use Case Diagram</w:t>
            </w:r>
          </w:p>
        </w:tc>
        <w:tc>
          <w:tcPr>
            <w:tcW w:type="dxa" w:w="2770"/>
          </w:tcPr>
          <w:p>
            <w:pPr>
              <w:jc w:val="center"/>
            </w:pPr>
            <w:r>
              <w:rPr>
                <w:rFonts w:ascii="Arial" w:hAnsi="Arial"/>
                <w:sz w:val="20"/>
              </w:rPr>
              <w:t>31</w:t>
            </w:r>
          </w:p>
        </w:tc>
      </w:tr>
      <w:tr>
        <w:tc>
          <w:tcPr>
            <w:tcW w:type="dxa" w:w="2770"/>
          </w:tcPr>
          <w:p>
            <w:pPr>
              <w:jc w:val="center"/>
            </w:pPr>
            <w:r>
              <w:rPr>
                <w:rFonts w:ascii="Arial" w:hAnsi="Arial"/>
                <w:sz w:val="20"/>
              </w:rPr>
              <w:t>20</w:t>
            </w:r>
          </w:p>
        </w:tc>
        <w:tc>
          <w:tcPr>
            <w:tcW w:type="dxa" w:w="2770"/>
          </w:tcPr>
          <w:p>
            <w:pPr>
              <w:jc w:val="center"/>
            </w:pPr>
            <w:r>
              <w:rPr>
                <w:rFonts w:ascii="Arial" w:hAnsi="Arial"/>
                <w:sz w:val="20"/>
              </w:rPr>
              <w:t>Activity Diagram</w:t>
            </w:r>
          </w:p>
        </w:tc>
        <w:tc>
          <w:tcPr>
            <w:tcW w:type="dxa" w:w="2770"/>
          </w:tcPr>
          <w:p>
            <w:pPr>
              <w:jc w:val="center"/>
            </w:pPr>
            <w:r>
              <w:rPr>
                <w:rFonts w:ascii="Arial" w:hAnsi="Arial"/>
                <w:sz w:val="20"/>
              </w:rPr>
              <w:t>32-34</w:t>
            </w:r>
          </w:p>
        </w:tc>
      </w:tr>
      <w:tr>
        <w:tc>
          <w:tcPr>
            <w:tcW w:type="dxa" w:w="2770"/>
          </w:tcPr>
          <w:p>
            <w:pPr>
              <w:jc w:val="center"/>
            </w:pPr>
            <w:r>
              <w:rPr>
                <w:rFonts w:ascii="Arial" w:hAnsi="Arial"/>
                <w:sz w:val="20"/>
              </w:rPr>
              <w:t>21</w:t>
            </w:r>
          </w:p>
        </w:tc>
        <w:tc>
          <w:tcPr>
            <w:tcW w:type="dxa" w:w="2770"/>
          </w:tcPr>
          <w:p>
            <w:pPr>
              <w:jc w:val="center"/>
            </w:pPr>
            <w:r>
              <w:rPr>
                <w:rFonts w:ascii="Arial" w:hAnsi="Arial"/>
                <w:sz w:val="20"/>
              </w:rPr>
              <w:t>Screenshot (Page UI)</w:t>
            </w:r>
          </w:p>
        </w:tc>
        <w:tc>
          <w:tcPr>
            <w:tcW w:type="dxa" w:w="2770"/>
          </w:tcPr>
          <w:p>
            <w:pPr>
              <w:jc w:val="center"/>
            </w:pPr>
            <w:r>
              <w:rPr>
                <w:rFonts w:ascii="Arial" w:hAnsi="Arial"/>
                <w:sz w:val="20"/>
              </w:rPr>
              <w:t>35-64</w:t>
            </w:r>
          </w:p>
        </w:tc>
      </w:tr>
      <w:tr>
        <w:tc>
          <w:tcPr>
            <w:tcW w:type="dxa" w:w="2770"/>
          </w:tcPr>
          <w:p>
            <w:pPr>
              <w:jc w:val="center"/>
            </w:pPr>
            <w:r>
              <w:rPr>
                <w:rFonts w:ascii="Arial" w:hAnsi="Arial"/>
                <w:sz w:val="20"/>
              </w:rPr>
              <w:t>22</w:t>
            </w:r>
          </w:p>
        </w:tc>
        <w:tc>
          <w:tcPr>
            <w:tcW w:type="dxa" w:w="2770"/>
          </w:tcPr>
          <w:p>
            <w:pPr>
              <w:jc w:val="center"/>
            </w:pPr>
            <w:r>
              <w:rPr>
                <w:rFonts w:ascii="Arial" w:hAnsi="Arial"/>
                <w:sz w:val="20"/>
              </w:rPr>
              <w:t>Future Scope &amp; References</w:t>
            </w:r>
          </w:p>
        </w:tc>
        <w:tc>
          <w:tcPr>
            <w:tcW w:type="dxa" w:w="2770"/>
          </w:tcPr>
          <w:p>
            <w:pPr>
              <w:jc w:val="center"/>
            </w:pPr>
            <w:r>
              <w:rPr>
                <w:rFonts w:ascii="Arial" w:hAnsi="Arial"/>
                <w:sz w:val="20"/>
              </w:rPr>
              <w:t>65</w:t>
            </w:r>
          </w:p>
        </w:tc>
      </w:tr>
      <w:tr>
        <w:tc>
          <w:tcPr>
            <w:tcW w:type="dxa" w:w="2770"/>
          </w:tcPr>
          <w:p>
            <w:pPr>
              <w:jc w:val="center"/>
            </w:pPr>
            <w:r>
              <w:rPr>
                <w:rFonts w:ascii="Arial" w:hAnsi="Arial"/>
                <w:sz w:val="20"/>
              </w:rPr>
              <w:t>23</w:t>
            </w:r>
          </w:p>
        </w:tc>
        <w:tc>
          <w:tcPr>
            <w:tcW w:type="dxa" w:w="2770"/>
          </w:tcPr>
          <w:p>
            <w:pPr>
              <w:jc w:val="center"/>
            </w:pPr>
            <w:r>
              <w:rPr>
                <w:rFonts w:ascii="Arial" w:hAnsi="Arial"/>
                <w:sz w:val="20"/>
              </w:rPr>
              <w:t>CD/DVD</w:t>
            </w:r>
          </w:p>
        </w:tc>
        <w:tc>
          <w:tcPr>
            <w:tcW w:type="dxa" w:w="2770"/>
          </w:tcPr>
          <w:p>
            <w:pPr>
              <w:jc w:val="center"/>
            </w:pPr>
            <w:r>
              <w:rPr>
                <w:rFonts w:ascii="Arial" w:hAnsi="Arial"/>
                <w:sz w:val="20"/>
              </w:rPr>
              <w:t>66</w:t>
            </w:r>
          </w:p>
        </w:tc>
      </w:tr>
    </w:tbl>
    <w:p>
      <w:pPr>
        <w:spacing w:after="0"/>
      </w:pPr>
    </w:p>
    <w:p>
      <w:r>
        <w:br w:type="page"/>
      </w:r>
    </w:p>
    <w:p>
      <w:pPr>
        <w:pStyle w:val="Heading1"/>
        <w:ind w:firstLine="0"/>
      </w:pPr>
      <w:r>
        <w:t>INDEX (CONTINUED)</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shd w:fill="D9EAF7"/>
          </w:tcPr>
          <w:p>
            <w:pPr>
              <w:jc w:val="center"/>
            </w:pPr>
            <w:r>
              <w:rPr>
                <w:rFonts w:ascii="Arial" w:hAnsi="Arial"/>
                <w:b/>
                <w:sz w:val="22"/>
              </w:rPr>
              <w:t>Section</w:t>
            </w:r>
          </w:p>
        </w:tc>
        <w:tc>
          <w:tcPr>
            <w:tcW w:type="dxa" w:w="2770"/>
            <w:vAlign w:val="center"/>
            <w:shd w:fill="D9EAF7"/>
          </w:tcPr>
          <w:p>
            <w:pPr>
              <w:jc w:val="center"/>
            </w:pPr>
            <w:r>
              <w:rPr>
                <w:rFonts w:ascii="Arial" w:hAnsi="Arial"/>
                <w:b/>
                <w:sz w:val="22"/>
              </w:rPr>
              <w:t>Included Content</w:t>
            </w:r>
          </w:p>
        </w:tc>
        <w:tc>
          <w:tcPr>
            <w:tcW w:type="dxa" w:w="2770"/>
            <w:vAlign w:val="center"/>
            <w:shd w:fill="D9EAF7"/>
          </w:tcPr>
          <w:p>
            <w:pPr>
              <w:jc w:val="center"/>
            </w:pPr>
            <w:r>
              <w:rPr>
                <w:rFonts w:ascii="Arial" w:hAnsi="Arial"/>
                <w:b/>
                <w:sz w:val="22"/>
              </w:rPr>
              <w:t>Page Range</w:t>
            </w:r>
          </w:p>
        </w:tc>
      </w:tr>
      <w:tr>
        <w:tc>
          <w:tcPr>
            <w:tcW w:type="dxa" w:w="2770"/>
          </w:tcPr>
          <w:p>
            <w:pPr>
              <w:jc w:val="center"/>
            </w:pPr>
            <w:r>
              <w:rPr>
                <w:rFonts w:ascii="Arial" w:hAnsi="Arial"/>
                <w:sz w:val="22"/>
              </w:rPr>
              <w:t>Preliminary</w:t>
            </w:r>
          </w:p>
        </w:tc>
        <w:tc>
          <w:tcPr>
            <w:tcW w:type="dxa" w:w="2770"/>
          </w:tcPr>
          <w:p>
            <w:pPr>
              <w:jc w:val="center"/>
            </w:pPr>
            <w:r>
              <w:rPr>
                <w:rFonts w:ascii="Arial" w:hAnsi="Arial"/>
                <w:sz w:val="22"/>
              </w:rPr>
              <w:t>Cover + College Certificate Blank + Index</w:t>
            </w:r>
          </w:p>
        </w:tc>
        <w:tc>
          <w:tcPr>
            <w:tcW w:type="dxa" w:w="2770"/>
          </w:tcPr>
          <w:p>
            <w:pPr>
              <w:jc w:val="center"/>
            </w:pPr>
            <w:r>
              <w:rPr>
                <w:rFonts w:ascii="Arial" w:hAnsi="Arial"/>
                <w:sz w:val="22"/>
              </w:rPr>
              <w:t>1-4</w:t>
            </w:r>
          </w:p>
        </w:tc>
      </w:tr>
      <w:tr>
        <w:tc>
          <w:tcPr>
            <w:tcW w:type="dxa" w:w="2770"/>
          </w:tcPr>
          <w:p>
            <w:pPr>
              <w:jc w:val="center"/>
            </w:pPr>
            <w:r>
              <w:rPr>
                <w:rFonts w:ascii="Arial" w:hAnsi="Arial"/>
                <w:sz w:val="22"/>
              </w:rPr>
              <w:t>Documentation</w:t>
            </w:r>
          </w:p>
        </w:tc>
        <w:tc>
          <w:tcPr>
            <w:tcW w:type="dxa" w:w="2770"/>
          </w:tcPr>
          <w:p>
            <w:pPr>
              <w:jc w:val="center"/>
            </w:pPr>
            <w:r>
              <w:rPr>
                <w:rFonts w:ascii="Arial" w:hAnsi="Arial"/>
                <w:sz w:val="22"/>
              </w:rPr>
              <w:t>Preface, Acknowledgement, Abstract, Introduction</w:t>
            </w:r>
          </w:p>
        </w:tc>
        <w:tc>
          <w:tcPr>
            <w:tcW w:type="dxa" w:w="2770"/>
          </w:tcPr>
          <w:p>
            <w:pPr>
              <w:jc w:val="center"/>
            </w:pPr>
            <w:r>
              <w:rPr>
                <w:rFonts w:ascii="Arial" w:hAnsi="Arial"/>
                <w:sz w:val="22"/>
              </w:rPr>
              <w:t>5-8</w:t>
            </w:r>
          </w:p>
        </w:tc>
      </w:tr>
      <w:tr>
        <w:tc>
          <w:tcPr>
            <w:tcW w:type="dxa" w:w="2770"/>
          </w:tcPr>
          <w:p>
            <w:pPr>
              <w:jc w:val="center"/>
            </w:pPr>
            <w:r>
              <w:rPr>
                <w:rFonts w:ascii="Arial" w:hAnsi="Arial"/>
                <w:sz w:val="22"/>
              </w:rPr>
              <w:t>Analysis</w:t>
            </w:r>
          </w:p>
        </w:tc>
        <w:tc>
          <w:tcPr>
            <w:tcW w:type="dxa" w:w="2770"/>
          </w:tcPr>
          <w:p>
            <w:pPr>
              <w:jc w:val="center"/>
            </w:pPr>
            <w:r>
              <w:rPr>
                <w:rFonts w:ascii="Arial" w:hAnsi="Arial"/>
                <w:sz w:val="22"/>
              </w:rPr>
              <w:t>Timeline, Profile, Requirements, Problem Definition</w:t>
            </w:r>
          </w:p>
        </w:tc>
        <w:tc>
          <w:tcPr>
            <w:tcW w:type="dxa" w:w="2770"/>
          </w:tcPr>
          <w:p>
            <w:pPr>
              <w:jc w:val="center"/>
            </w:pPr>
            <w:r>
              <w:rPr>
                <w:rFonts w:ascii="Arial" w:hAnsi="Arial"/>
                <w:sz w:val="22"/>
              </w:rPr>
              <w:t>9-13</w:t>
            </w:r>
          </w:p>
        </w:tc>
      </w:tr>
      <w:tr>
        <w:tc>
          <w:tcPr>
            <w:tcW w:type="dxa" w:w="2770"/>
          </w:tcPr>
          <w:p>
            <w:pPr>
              <w:jc w:val="center"/>
            </w:pPr>
            <w:r>
              <w:rPr>
                <w:rFonts w:ascii="Arial" w:hAnsi="Arial"/>
                <w:sz w:val="22"/>
              </w:rPr>
              <w:t>Design</w:t>
            </w:r>
          </w:p>
        </w:tc>
        <w:tc>
          <w:tcPr>
            <w:tcW w:type="dxa" w:w="2770"/>
          </w:tcPr>
          <w:p>
            <w:pPr>
              <w:jc w:val="center"/>
            </w:pPr>
            <w:r>
              <w:rPr>
                <w:rFonts w:ascii="Arial" w:hAnsi="Arial"/>
                <w:sz w:val="22"/>
              </w:rPr>
              <w:t>Planning, Analysis, Feasibility, Page Structure</w:t>
            </w:r>
          </w:p>
        </w:tc>
        <w:tc>
          <w:tcPr>
            <w:tcW w:type="dxa" w:w="2770"/>
          </w:tcPr>
          <w:p>
            <w:pPr>
              <w:jc w:val="center"/>
            </w:pPr>
            <w:r>
              <w:rPr>
                <w:rFonts w:ascii="Arial" w:hAnsi="Arial"/>
                <w:sz w:val="22"/>
              </w:rPr>
              <w:t>14-21</w:t>
            </w:r>
          </w:p>
        </w:tc>
      </w:tr>
      <w:tr>
        <w:tc>
          <w:tcPr>
            <w:tcW w:type="dxa" w:w="2770"/>
          </w:tcPr>
          <w:p>
            <w:pPr>
              <w:jc w:val="center"/>
            </w:pPr>
            <w:r>
              <w:rPr>
                <w:rFonts w:ascii="Arial" w:hAnsi="Arial"/>
                <w:sz w:val="22"/>
              </w:rPr>
              <w:t>Database &amp; Diagrams</w:t>
            </w:r>
          </w:p>
        </w:tc>
        <w:tc>
          <w:tcPr>
            <w:tcW w:type="dxa" w:w="2770"/>
          </w:tcPr>
          <w:p>
            <w:pPr>
              <w:jc w:val="center"/>
            </w:pPr>
            <w:r>
              <w:rPr>
                <w:rFonts w:ascii="Arial" w:hAnsi="Arial"/>
                <w:sz w:val="22"/>
              </w:rPr>
              <w:t>Data Dictionary, DFD, Context, ER, Use Case, Activity</w:t>
            </w:r>
          </w:p>
        </w:tc>
        <w:tc>
          <w:tcPr>
            <w:tcW w:type="dxa" w:w="2770"/>
          </w:tcPr>
          <w:p>
            <w:pPr>
              <w:jc w:val="center"/>
            </w:pPr>
            <w:r>
              <w:rPr>
                <w:rFonts w:ascii="Arial" w:hAnsi="Arial"/>
                <w:sz w:val="22"/>
              </w:rPr>
              <w:t>22-34</w:t>
            </w:r>
          </w:p>
        </w:tc>
      </w:tr>
      <w:tr>
        <w:tc>
          <w:tcPr>
            <w:tcW w:type="dxa" w:w="2770"/>
          </w:tcPr>
          <w:p>
            <w:pPr>
              <w:jc w:val="center"/>
            </w:pPr>
            <w:r>
              <w:rPr>
                <w:rFonts w:ascii="Arial" w:hAnsi="Arial"/>
                <w:sz w:val="22"/>
              </w:rPr>
              <w:t>Interface Documentation</w:t>
            </w:r>
          </w:p>
        </w:tc>
        <w:tc>
          <w:tcPr>
            <w:tcW w:type="dxa" w:w="2770"/>
          </w:tcPr>
          <w:p>
            <w:pPr>
              <w:jc w:val="center"/>
            </w:pPr>
            <w:r>
              <w:rPr>
                <w:rFonts w:ascii="Arial" w:hAnsi="Arial"/>
                <w:sz w:val="22"/>
              </w:rPr>
              <w:t>Project UI / Visual Documentation</w:t>
            </w:r>
          </w:p>
        </w:tc>
        <w:tc>
          <w:tcPr>
            <w:tcW w:type="dxa" w:w="2770"/>
          </w:tcPr>
          <w:p>
            <w:pPr>
              <w:jc w:val="center"/>
            </w:pPr>
            <w:r>
              <w:rPr>
                <w:rFonts w:ascii="Arial" w:hAnsi="Arial"/>
                <w:sz w:val="22"/>
              </w:rPr>
              <w:t>35-64</w:t>
            </w:r>
          </w:p>
        </w:tc>
      </w:tr>
      <w:tr>
        <w:tc>
          <w:tcPr>
            <w:tcW w:type="dxa" w:w="2770"/>
          </w:tcPr>
          <w:p>
            <w:pPr>
              <w:jc w:val="center"/>
            </w:pPr>
            <w:r>
              <w:rPr>
                <w:rFonts w:ascii="Arial" w:hAnsi="Arial"/>
                <w:sz w:val="22"/>
              </w:rPr>
              <w:t>Closing</w:t>
            </w:r>
          </w:p>
        </w:tc>
        <w:tc>
          <w:tcPr>
            <w:tcW w:type="dxa" w:w="2770"/>
          </w:tcPr>
          <w:p>
            <w:pPr>
              <w:jc w:val="center"/>
            </w:pPr>
            <w:r>
              <w:rPr>
                <w:rFonts w:ascii="Arial" w:hAnsi="Arial"/>
                <w:sz w:val="22"/>
              </w:rPr>
              <w:t>Future Scope, References, CD/DVD</w:t>
            </w:r>
          </w:p>
        </w:tc>
        <w:tc>
          <w:tcPr>
            <w:tcW w:type="dxa" w:w="2770"/>
          </w:tcPr>
          <w:p>
            <w:pPr>
              <w:jc w:val="center"/>
            </w:pPr>
            <w:r>
              <w:rPr>
                <w:rFonts w:ascii="Arial" w:hAnsi="Arial"/>
                <w:sz w:val="22"/>
              </w:rPr>
              <w:t>65-66</w:t>
            </w:r>
          </w:p>
        </w:tc>
      </w:tr>
    </w:tbl>
    <w:p>
      <w:pPr>
        <w:spacing w:after="0"/>
      </w:pPr>
    </w:p>
    <w:p>
      <w:r>
        <w:br w:type="page"/>
      </w:r>
    </w:p>
    <w:p>
      <w:pPr>
        <w:pStyle w:val="Heading1"/>
        <w:ind w:firstLine="0"/>
      </w:pPr>
      <w:r>
        <w:t>Preface</w:t>
      </w:r>
    </w:p>
    <w:p>
      <w:pPr>
        <w:ind w:firstLine="562"/>
        <w:jc w:val="both"/>
      </w:pPr>
      <w:r>
        <w:rPr>
          <w:rFonts w:ascii="Arial" w:hAnsi="Arial"/>
          <w:b w:val="0"/>
          <w:sz w:val="28"/>
        </w:rPr>
        <w:t>The main objective of a computer application project is to gain practical knowledge by applying concepts learned during the academic course. A semester project provides an opportunity to understand the complete software development process, from identifying a problem to designing, developing, testing and documenting a working system.</w:t>
      </w:r>
    </w:p>
    <w:p>
      <w:pPr>
        <w:ind w:firstLine="562"/>
        <w:jc w:val="both"/>
      </w:pPr>
      <w:r>
        <w:rPr>
          <w:rFonts w:ascii="Arial" w:hAnsi="Arial"/>
          <w:b w:val="0"/>
          <w:sz w:val="28"/>
        </w:rPr>
        <w:t>BuildMyTour is developed as a web-based Smart Travel Planning and Booking System. The project combines travel package information, preference-based trip planning, generated itinerary details, checkout, payment recording, booking management and reviews in one application.</w:t>
      </w:r>
    </w:p>
    <w:p>
      <w:pPr>
        <w:ind w:firstLine="562"/>
        <w:jc w:val="both"/>
      </w:pPr>
      <w:r>
        <w:rPr>
          <w:rFonts w:ascii="Arial" w:hAnsi="Arial"/>
          <w:b w:val="0"/>
          <w:sz w:val="28"/>
        </w:rPr>
        <w:t>This documentation presents the project in a structured format similar to the college project documentation pattern. It covers the project profile, requirements, problem definition, planning, system analysis, feasibility study, page structure, database dictionary, system diagrams, interface documentation, future scope and references.</w:t>
      </w:r>
    </w:p>
    <w:p>
      <w:r>
        <w:br w:type="page"/>
      </w:r>
    </w:p>
    <w:p>
      <w:pPr>
        <w:pStyle w:val="Heading1"/>
        <w:ind w:firstLine="0"/>
      </w:pPr>
      <w:r>
        <w:t>Acknowledgement</w:t>
      </w:r>
    </w:p>
    <w:p>
      <w:pPr>
        <w:ind w:firstLine="562"/>
        <w:jc w:val="both"/>
      </w:pPr>
      <w:r>
        <w:rPr>
          <w:rFonts w:ascii="Arial" w:hAnsi="Arial"/>
          <w:b w:val="0"/>
          <w:sz w:val="28"/>
        </w:rPr>
        <w:t>I would like to express my sincere gratitude to the management and faculty members of Kamani Science And Prataprai Arts College, Amreli, for providing the opportunity and academic environment required to complete this semester project.</w:t>
      </w:r>
    </w:p>
    <w:p>
      <w:pPr>
        <w:ind w:firstLine="562"/>
        <w:jc w:val="both"/>
      </w:pPr>
      <w:r>
        <w:rPr>
          <w:rFonts w:ascii="Arial" w:hAnsi="Arial"/>
          <w:b w:val="0"/>
          <w:sz w:val="28"/>
        </w:rPr>
        <w:t>I am thankful to my project guide and the faculty members of the BCA Department for their guidance, suggestions and support throughout the analysis, development, testing and documentation of the BuildMyTour system.</w:t>
      </w:r>
    </w:p>
    <w:p>
      <w:pPr>
        <w:ind w:firstLine="562"/>
        <w:jc w:val="both"/>
      </w:pPr>
      <w:r>
        <w:rPr>
          <w:rFonts w:ascii="Arial" w:hAnsi="Arial"/>
          <w:b w:val="0"/>
          <w:sz w:val="28"/>
        </w:rPr>
        <w:t>I also thank my classmates, friends and family members for their encouragement and support during the completion of this project.</w:t>
      </w:r>
    </w:p>
    <w:p>
      <w:pPr>
        <w:ind w:firstLine="562"/>
        <w:jc w:val="both"/>
      </w:pPr>
      <w:r>
        <w:rPr>
          <w:rFonts w:ascii="Arial" w:hAnsi="Arial"/>
          <w:b/>
          <w:sz w:val="28"/>
        </w:rPr>
        <w:t>Thanks to all!!</w:t>
      </w:r>
    </w:p>
    <w:p>
      <w:pPr>
        <w:ind w:firstLine="562"/>
        <w:jc w:val="both"/>
      </w:pPr>
      <w:r>
        <w:rPr>
          <w:rFonts w:ascii="Arial" w:hAnsi="Arial"/>
          <w:b/>
          <w:sz w:val="28"/>
        </w:rPr>
        <w:t>Ashvin Makvana</w:t>
      </w:r>
    </w:p>
    <w:p>
      <w:r>
        <w:br w:type="page"/>
      </w:r>
    </w:p>
    <w:p>
      <w:pPr>
        <w:pStyle w:val="Heading1"/>
        <w:ind w:firstLine="0"/>
      </w:pPr>
      <w:r>
        <w:t>Abstract</w:t>
      </w:r>
    </w:p>
    <w:p>
      <w:pPr>
        <w:ind w:firstLine="562"/>
        <w:jc w:val="both"/>
      </w:pPr>
      <w:r>
        <w:rPr>
          <w:rFonts w:ascii="Arial" w:hAnsi="Arial"/>
          <w:b w:val="0"/>
          <w:sz w:val="28"/>
        </w:rPr>
        <w:t>BuildMyTour is a web-based Smart Travel Planning and Booking System developed as a BCA Semester V academic project. The application provides a centralized platform through which users can plan a trip, view suitable tour packages and complete a booking workflow.</w:t>
      </w:r>
    </w:p>
    <w:p>
      <w:pPr>
        <w:ind w:firstLine="562"/>
        <w:jc w:val="both"/>
      </w:pPr>
      <w:r>
        <w:rPr>
          <w:rFonts w:ascii="Arial" w:hAnsi="Arial"/>
          <w:b w:val="0"/>
          <w:sz w:val="28"/>
        </w:rPr>
        <w:t>The Smart Trip Planner accepts trip type, start date, duration, number of travelers and total budget. It matches an active tour package using trip category and duration and generates a travel plan containing destination, transportation, accommodation, meal plan, activities and calculated cost.</w:t>
      </w:r>
    </w:p>
    <w:p>
      <w:pPr>
        <w:ind w:firstLine="562"/>
        <w:jc w:val="both"/>
      </w:pPr>
      <w:r>
        <w:rPr>
          <w:rFonts w:ascii="Arial" w:hAnsi="Arial"/>
          <w:b w:val="0"/>
          <w:sz w:val="28"/>
        </w:rPr>
        <w:t>The generated trip can continue to checkout and payment. Users can view their booking information through My Bookings and submit reviews. The administrator can manage trip categories, tour packages, users, bookings and reviews.</w:t>
      </w:r>
    </w:p>
    <w:p>
      <w:pPr>
        <w:ind w:firstLine="562"/>
        <w:jc w:val="both"/>
      </w:pPr>
      <w:r>
        <w:rPr>
          <w:rFonts w:ascii="Arial" w:hAnsi="Arial"/>
          <w:b w:val="0"/>
          <w:sz w:val="28"/>
        </w:rPr>
        <w:t>The system uses PHP for server-side processing, HTML/CSS and JavaScript for the web interface, Bootstrap 5.3 for responsive components, and MySQL/MariaDB for database storage. The project is designed for local development using XAMPP.</w:t>
      </w:r>
    </w:p>
    <w:p>
      <w:r>
        <w:br w:type="page"/>
      </w:r>
    </w:p>
    <w:p>
      <w:pPr>
        <w:pStyle w:val="Heading1"/>
        <w:ind w:firstLine="0"/>
      </w:pPr>
      <w:r>
        <w:t>Introduction</w:t>
      </w:r>
    </w:p>
    <w:p>
      <w:pPr>
        <w:ind w:firstLine="562"/>
        <w:jc w:val="both"/>
      </w:pPr>
      <w:r>
        <w:rPr>
          <w:rFonts w:ascii="Arial" w:hAnsi="Arial"/>
          <w:b w:val="0"/>
          <w:sz w:val="28"/>
        </w:rPr>
        <w:t>Travel planning can involve several decisions such as destination, duration, transportation, accommodation, activities and budget. When users collect this information manually from different sources, comparing alternatives can become difficult and time-consuming.</w:t>
      </w:r>
    </w:p>
    <w:p>
      <w:pPr>
        <w:ind w:firstLine="562"/>
        <w:jc w:val="both"/>
      </w:pPr>
      <w:r>
        <w:rPr>
          <w:rFonts w:ascii="Arial" w:hAnsi="Arial"/>
          <w:b w:val="0"/>
          <w:sz w:val="28"/>
        </w:rPr>
        <w:t>BuildMyTour provides a single web platform for organizing these activities. Users can register and log in, enter their travel requirements in the Smart Trip Planner, receive a generated plan, continue to checkout, record payment information and manage their bookings.</w:t>
      </w:r>
    </w:p>
    <w:p>
      <w:pPr>
        <w:ind w:firstLine="562"/>
        <w:jc w:val="both"/>
      </w:pPr>
      <w:r>
        <w:rPr>
          <w:rFonts w:ascii="Arial" w:hAnsi="Arial"/>
          <w:b w:val="0"/>
          <w:sz w:val="28"/>
        </w:rPr>
        <w:t>The system contains two primary areas: the User section and the Admin section. The User section focuses on travel planning and booking, while the Admin section provides management of categories, packages, users, bookings and reviews.</w:t>
      </w:r>
    </w:p>
    <w:p>
      <w:pPr>
        <w:ind w:firstLine="562"/>
        <w:jc w:val="both"/>
      </w:pPr>
      <w:r>
        <w:rPr>
          <w:rFonts w:ascii="Arial" w:hAnsi="Arial"/>
          <w:b w:val="0"/>
          <w:sz w:val="28"/>
        </w:rPr>
        <w:t>The project demonstrates practical implementation of web programming, relational database management, authentication, business logic, responsive design and software documentation.</w:t>
      </w:r>
    </w:p>
    <w:p>
      <w:r>
        <w:br w:type="page"/>
      </w:r>
    </w:p>
    <w:p>
      <w:pPr>
        <w:pStyle w:val="Heading1"/>
        <w:ind w:firstLine="0"/>
      </w:pPr>
      <w:r>
        <w:t>Time Line Chart</w:t>
      </w:r>
    </w:p>
    <w:p>
      <w:pPr>
        <w:ind w:firstLine="562"/>
        <w:jc w:val="both"/>
      </w:pPr>
      <w:r>
        <w:rPr>
          <w:rFonts w:ascii="Arial" w:hAnsi="Arial"/>
          <w:b w:val="0"/>
          <w:sz w:val="28"/>
        </w:rPr>
        <w:t>Project planning divides development into coordinated activities. The following schedule represents the planned stages used for the BuildMyTour academic project.</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Pr>
                <w:rFonts w:ascii="Arial" w:hAnsi="Arial"/>
                <w:b/>
                <w:sz w:val="22"/>
              </w:rPr>
              <w:t>Development Activity</w:t>
            </w:r>
          </w:p>
        </w:tc>
        <w:tc>
          <w:tcPr>
            <w:tcW w:type="dxa" w:w="4154"/>
            <w:vAlign w:val="center"/>
            <w:shd w:fill="D9EAF7"/>
          </w:tcPr>
          <w:p>
            <w:pPr>
              <w:jc w:val="center"/>
            </w:pPr>
            <w:r>
              <w:rPr>
                <w:rFonts w:ascii="Arial" w:hAnsi="Arial"/>
                <w:b/>
                <w:sz w:val="22"/>
              </w:rPr>
              <w:t>Estimated Duration</w:t>
            </w:r>
          </w:p>
        </w:tc>
      </w:tr>
      <w:tr>
        <w:tc>
          <w:tcPr>
            <w:tcW w:type="dxa" w:w="4154"/>
          </w:tcPr>
          <w:p>
            <w:pPr>
              <w:jc w:val="center"/>
            </w:pPr>
            <w:r>
              <w:rPr>
                <w:rFonts w:ascii="Arial" w:hAnsi="Arial"/>
                <w:sz w:val="22"/>
              </w:rPr>
              <w:t>Preliminary Investigation</w:t>
            </w:r>
          </w:p>
        </w:tc>
        <w:tc>
          <w:tcPr>
            <w:tcW w:type="dxa" w:w="4154"/>
          </w:tcPr>
          <w:p>
            <w:pPr>
              <w:jc w:val="center"/>
            </w:pPr>
            <w:r>
              <w:rPr>
                <w:rFonts w:ascii="Arial" w:hAnsi="Arial"/>
                <w:sz w:val="22"/>
              </w:rPr>
              <w:t>10 Days</w:t>
            </w:r>
          </w:p>
        </w:tc>
      </w:tr>
      <w:tr>
        <w:tc>
          <w:tcPr>
            <w:tcW w:type="dxa" w:w="4154"/>
          </w:tcPr>
          <w:p>
            <w:pPr>
              <w:jc w:val="center"/>
            </w:pPr>
            <w:r>
              <w:rPr>
                <w:rFonts w:ascii="Arial" w:hAnsi="Arial"/>
                <w:sz w:val="22"/>
              </w:rPr>
              <w:t>System Analysis</w:t>
            </w:r>
          </w:p>
        </w:tc>
        <w:tc>
          <w:tcPr>
            <w:tcW w:type="dxa" w:w="4154"/>
          </w:tcPr>
          <w:p>
            <w:pPr>
              <w:jc w:val="center"/>
            </w:pPr>
            <w:r>
              <w:rPr>
                <w:rFonts w:ascii="Arial" w:hAnsi="Arial"/>
                <w:sz w:val="22"/>
              </w:rPr>
              <w:t>10 Days</w:t>
            </w:r>
          </w:p>
        </w:tc>
      </w:tr>
      <w:tr>
        <w:tc>
          <w:tcPr>
            <w:tcW w:type="dxa" w:w="4154"/>
          </w:tcPr>
          <w:p>
            <w:pPr>
              <w:jc w:val="center"/>
            </w:pPr>
            <w:r>
              <w:rPr>
                <w:rFonts w:ascii="Arial" w:hAnsi="Arial"/>
                <w:sz w:val="22"/>
              </w:rPr>
              <w:t>System Design</w:t>
            </w:r>
          </w:p>
        </w:tc>
        <w:tc>
          <w:tcPr>
            <w:tcW w:type="dxa" w:w="4154"/>
          </w:tcPr>
          <w:p>
            <w:pPr>
              <w:jc w:val="center"/>
            </w:pPr>
            <w:r>
              <w:rPr>
                <w:rFonts w:ascii="Arial" w:hAnsi="Arial"/>
                <w:sz w:val="22"/>
              </w:rPr>
              <w:t>15 Days</w:t>
            </w:r>
          </w:p>
        </w:tc>
      </w:tr>
      <w:tr>
        <w:tc>
          <w:tcPr>
            <w:tcW w:type="dxa" w:w="4154"/>
          </w:tcPr>
          <w:p>
            <w:pPr>
              <w:jc w:val="center"/>
            </w:pPr>
            <w:r>
              <w:rPr>
                <w:rFonts w:ascii="Arial" w:hAnsi="Arial"/>
                <w:sz w:val="22"/>
              </w:rPr>
              <w:t>Database Design</w:t>
            </w:r>
          </w:p>
        </w:tc>
        <w:tc>
          <w:tcPr>
            <w:tcW w:type="dxa" w:w="4154"/>
          </w:tcPr>
          <w:p>
            <w:pPr>
              <w:jc w:val="center"/>
            </w:pPr>
            <w:r>
              <w:rPr>
                <w:rFonts w:ascii="Arial" w:hAnsi="Arial"/>
                <w:sz w:val="22"/>
              </w:rPr>
              <w:t>7 Days</w:t>
            </w:r>
          </w:p>
        </w:tc>
      </w:tr>
      <w:tr>
        <w:tc>
          <w:tcPr>
            <w:tcW w:type="dxa" w:w="4154"/>
          </w:tcPr>
          <w:p>
            <w:pPr>
              <w:jc w:val="center"/>
            </w:pPr>
            <w:r>
              <w:rPr>
                <w:rFonts w:ascii="Arial" w:hAnsi="Arial"/>
                <w:sz w:val="22"/>
              </w:rPr>
              <w:t>Coding</w:t>
            </w:r>
          </w:p>
        </w:tc>
        <w:tc>
          <w:tcPr>
            <w:tcW w:type="dxa" w:w="4154"/>
          </w:tcPr>
          <w:p>
            <w:pPr>
              <w:jc w:val="center"/>
            </w:pPr>
            <w:r>
              <w:rPr>
                <w:rFonts w:ascii="Arial" w:hAnsi="Arial"/>
                <w:sz w:val="22"/>
              </w:rPr>
              <w:t>25 Days</w:t>
            </w:r>
          </w:p>
        </w:tc>
      </w:tr>
      <w:tr>
        <w:tc>
          <w:tcPr>
            <w:tcW w:type="dxa" w:w="4154"/>
          </w:tcPr>
          <w:p>
            <w:pPr>
              <w:jc w:val="center"/>
            </w:pPr>
            <w:r>
              <w:rPr>
                <w:rFonts w:ascii="Arial" w:hAnsi="Arial"/>
                <w:sz w:val="22"/>
              </w:rPr>
              <w:t>Testing</w:t>
            </w:r>
          </w:p>
        </w:tc>
        <w:tc>
          <w:tcPr>
            <w:tcW w:type="dxa" w:w="4154"/>
          </w:tcPr>
          <w:p>
            <w:pPr>
              <w:jc w:val="center"/>
            </w:pPr>
            <w:r>
              <w:rPr>
                <w:rFonts w:ascii="Arial" w:hAnsi="Arial"/>
                <w:sz w:val="22"/>
              </w:rPr>
              <w:t>5 Days</w:t>
            </w:r>
          </w:p>
        </w:tc>
      </w:tr>
      <w:tr>
        <w:tc>
          <w:tcPr>
            <w:tcW w:type="dxa" w:w="4154"/>
          </w:tcPr>
          <w:p>
            <w:pPr>
              <w:jc w:val="center"/>
            </w:pPr>
            <w:r>
              <w:rPr>
                <w:rFonts w:ascii="Arial" w:hAnsi="Arial"/>
                <w:sz w:val="22"/>
              </w:rPr>
              <w:t>Implementation</w:t>
            </w:r>
          </w:p>
        </w:tc>
        <w:tc>
          <w:tcPr>
            <w:tcW w:type="dxa" w:w="4154"/>
          </w:tcPr>
          <w:p>
            <w:pPr>
              <w:jc w:val="center"/>
            </w:pPr>
            <w:r>
              <w:rPr>
                <w:rFonts w:ascii="Arial" w:hAnsi="Arial"/>
                <w:sz w:val="22"/>
              </w:rPr>
              <w:t>5 Days</w:t>
            </w:r>
          </w:p>
        </w:tc>
      </w:tr>
      <w:tr>
        <w:tc>
          <w:tcPr>
            <w:tcW w:type="dxa" w:w="4154"/>
          </w:tcPr>
          <w:p>
            <w:pPr>
              <w:jc w:val="center"/>
            </w:pPr>
            <w:r>
              <w:rPr>
                <w:rFonts w:ascii="Arial" w:hAnsi="Arial"/>
                <w:sz w:val="22"/>
              </w:rPr>
              <w:t>Documentation</w:t>
            </w:r>
          </w:p>
        </w:tc>
        <w:tc>
          <w:tcPr>
            <w:tcW w:type="dxa" w:w="4154"/>
          </w:tcPr>
          <w:p>
            <w:pPr>
              <w:jc w:val="center"/>
            </w:pPr>
            <w:r>
              <w:rPr>
                <w:rFonts w:ascii="Arial" w:hAnsi="Arial"/>
                <w:sz w:val="22"/>
              </w:rPr>
              <w:t>7 Days</w:t>
            </w:r>
          </w:p>
        </w:tc>
      </w:tr>
    </w:tbl>
    <w:p>
      <w:pPr>
        <w:spacing w:after="0"/>
      </w:pPr>
    </w:p>
    <w:p>
      <w:pPr>
        <w:ind w:firstLine="562"/>
        <w:jc w:val="both"/>
      </w:pPr>
      <w:r>
        <w:rPr>
          <w:rFonts w:ascii="Arial" w:hAnsi="Arial"/>
          <w:b/>
          <w:sz w:val="28"/>
        </w:rPr>
        <w:t>Development Flow: Preliminary Investigation → System Analysis → System Design → Database Design → Coding → Testing → Implementation → Documentation</w:t>
      </w:r>
    </w:p>
    <w:p>
      <w:r>
        <w:br w:type="page"/>
      </w:r>
    </w:p>
    <w:p>
      <w:pPr>
        <w:pStyle w:val="Heading1"/>
        <w:ind w:firstLine="0"/>
      </w:pPr>
      <w:r>
        <w:t>Project Profile</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Pr>
                <w:rFonts w:ascii="Arial" w:hAnsi="Arial"/>
                <w:b/>
                <w:sz w:val="20"/>
              </w:rPr>
              <w:t>Project Information</w:t>
            </w:r>
          </w:p>
        </w:tc>
        <w:tc>
          <w:tcPr>
            <w:tcW w:type="dxa" w:w="4154"/>
            <w:vAlign w:val="center"/>
            <w:shd w:fill="D9EAF7"/>
          </w:tcPr>
          <w:p>
            <w:pPr>
              <w:jc w:val="center"/>
            </w:pPr>
            <w:r>
              <w:rPr>
                <w:rFonts w:ascii="Arial" w:hAnsi="Arial"/>
                <w:b/>
                <w:sz w:val="20"/>
              </w:rPr>
              <w:t>Details</w:t>
            </w:r>
          </w:p>
        </w:tc>
      </w:tr>
      <w:tr>
        <w:tc>
          <w:tcPr>
            <w:tcW w:type="dxa" w:w="4154"/>
          </w:tcPr>
          <w:p>
            <w:pPr>
              <w:jc w:val="center"/>
            </w:pPr>
            <w:r>
              <w:rPr>
                <w:rFonts w:ascii="Arial" w:hAnsi="Arial"/>
                <w:sz w:val="20"/>
              </w:rPr>
              <w:t>Project Name</w:t>
            </w:r>
          </w:p>
        </w:tc>
        <w:tc>
          <w:tcPr>
            <w:tcW w:type="dxa" w:w="4154"/>
          </w:tcPr>
          <w:p>
            <w:pPr>
              <w:jc w:val="center"/>
            </w:pPr>
            <w:r>
              <w:rPr>
                <w:rFonts w:ascii="Arial" w:hAnsi="Arial"/>
                <w:sz w:val="20"/>
              </w:rPr>
              <w:t>Smart Travel Planning and Booking System</w:t>
            </w:r>
          </w:p>
        </w:tc>
      </w:tr>
      <w:tr>
        <w:tc>
          <w:tcPr>
            <w:tcW w:type="dxa" w:w="4154"/>
          </w:tcPr>
          <w:p>
            <w:pPr>
              <w:jc w:val="center"/>
            </w:pPr>
            <w:r>
              <w:rPr>
                <w:rFonts w:ascii="Arial" w:hAnsi="Arial"/>
                <w:sz w:val="20"/>
              </w:rPr>
              <w:t>Website Name</w:t>
            </w:r>
          </w:p>
        </w:tc>
        <w:tc>
          <w:tcPr>
            <w:tcW w:type="dxa" w:w="4154"/>
          </w:tcPr>
          <w:p>
            <w:pPr>
              <w:jc w:val="center"/>
            </w:pPr>
            <w:r>
              <w:rPr>
                <w:rFonts w:ascii="Arial" w:hAnsi="Arial"/>
                <w:sz w:val="20"/>
              </w:rPr>
              <w:t>BuildMyTour</w:t>
            </w:r>
          </w:p>
        </w:tc>
      </w:tr>
      <w:tr>
        <w:tc>
          <w:tcPr>
            <w:tcW w:type="dxa" w:w="4154"/>
          </w:tcPr>
          <w:p>
            <w:pPr>
              <w:jc w:val="center"/>
            </w:pPr>
            <w:r>
              <w:rPr>
                <w:rFonts w:ascii="Arial" w:hAnsi="Arial"/>
                <w:sz w:val="20"/>
              </w:rPr>
              <w:t>Developed By</w:t>
            </w:r>
          </w:p>
        </w:tc>
        <w:tc>
          <w:tcPr>
            <w:tcW w:type="dxa" w:w="4154"/>
          </w:tcPr>
          <w:p>
            <w:pPr>
              <w:jc w:val="center"/>
            </w:pPr>
            <w:r>
              <w:rPr>
                <w:rFonts w:ascii="Arial" w:hAnsi="Arial"/>
                <w:sz w:val="20"/>
              </w:rPr>
              <w:t>Ashvin Makvana</w:t>
            </w:r>
          </w:p>
        </w:tc>
      </w:tr>
      <w:tr>
        <w:tc>
          <w:tcPr>
            <w:tcW w:type="dxa" w:w="4154"/>
          </w:tcPr>
          <w:p>
            <w:pPr>
              <w:jc w:val="center"/>
            </w:pPr>
            <w:r>
              <w:rPr>
                <w:rFonts w:ascii="Arial" w:hAnsi="Arial"/>
                <w:sz w:val="20"/>
              </w:rPr>
              <w:t>Course</w:t>
            </w:r>
          </w:p>
        </w:tc>
        <w:tc>
          <w:tcPr>
            <w:tcW w:type="dxa" w:w="4154"/>
          </w:tcPr>
          <w:p>
            <w:pPr>
              <w:jc w:val="center"/>
            </w:pPr>
            <w:r>
              <w:rPr>
                <w:rFonts w:ascii="Arial" w:hAnsi="Arial"/>
                <w:sz w:val="20"/>
              </w:rPr>
              <w:t>Bachelor of Computer Application (BCA)</w:t>
            </w:r>
          </w:p>
        </w:tc>
      </w:tr>
      <w:tr>
        <w:tc>
          <w:tcPr>
            <w:tcW w:type="dxa" w:w="4154"/>
          </w:tcPr>
          <w:p>
            <w:pPr>
              <w:jc w:val="center"/>
            </w:pPr>
            <w:r>
              <w:rPr>
                <w:rFonts w:ascii="Arial" w:hAnsi="Arial"/>
                <w:sz w:val="20"/>
              </w:rPr>
              <w:t>Semester</w:t>
            </w:r>
          </w:p>
        </w:tc>
        <w:tc>
          <w:tcPr>
            <w:tcW w:type="dxa" w:w="4154"/>
          </w:tcPr>
          <w:p>
            <w:pPr>
              <w:jc w:val="center"/>
            </w:pPr>
            <w:r>
              <w:rPr>
                <w:rFonts w:ascii="Arial" w:hAnsi="Arial"/>
                <w:sz w:val="20"/>
              </w:rPr>
              <w:t>BCA Semester – 5</w:t>
            </w:r>
          </w:p>
        </w:tc>
      </w:tr>
      <w:tr>
        <w:tc>
          <w:tcPr>
            <w:tcW w:type="dxa" w:w="4154"/>
          </w:tcPr>
          <w:p>
            <w:pPr>
              <w:jc w:val="center"/>
            </w:pPr>
            <w:r>
              <w:rPr>
                <w:rFonts w:ascii="Arial" w:hAnsi="Arial"/>
                <w:sz w:val="20"/>
              </w:rPr>
              <w:t>College</w:t>
            </w:r>
          </w:p>
        </w:tc>
        <w:tc>
          <w:tcPr>
            <w:tcW w:type="dxa" w:w="4154"/>
          </w:tcPr>
          <w:p>
            <w:pPr>
              <w:jc w:val="center"/>
            </w:pPr>
            <w:r>
              <w:rPr>
                <w:rFonts w:ascii="Arial" w:hAnsi="Arial"/>
                <w:sz w:val="20"/>
              </w:rPr>
              <w:t>Kamani Science And Prataprai Arts College, Amreli</w:t>
            </w:r>
          </w:p>
        </w:tc>
      </w:tr>
      <w:tr>
        <w:tc>
          <w:tcPr>
            <w:tcW w:type="dxa" w:w="4154"/>
          </w:tcPr>
          <w:p>
            <w:pPr>
              <w:jc w:val="center"/>
            </w:pPr>
            <w:r>
              <w:rPr>
                <w:rFonts w:ascii="Arial" w:hAnsi="Arial"/>
                <w:sz w:val="20"/>
              </w:rPr>
              <w:t>Front End Tool</w:t>
            </w:r>
          </w:p>
        </w:tc>
        <w:tc>
          <w:tcPr>
            <w:tcW w:type="dxa" w:w="4154"/>
          </w:tcPr>
          <w:p>
            <w:pPr>
              <w:jc w:val="center"/>
            </w:pPr>
            <w:r>
              <w:rPr>
                <w:rFonts w:ascii="Arial" w:hAnsi="Arial"/>
                <w:sz w:val="20"/>
              </w:rPr>
              <w:t>HTML5, CSS3, JavaScript, Bootstrap 5.3</w:t>
            </w:r>
          </w:p>
        </w:tc>
      </w:tr>
      <w:tr>
        <w:tc>
          <w:tcPr>
            <w:tcW w:type="dxa" w:w="4154"/>
          </w:tcPr>
          <w:p>
            <w:pPr>
              <w:jc w:val="center"/>
            </w:pPr>
            <w:r>
              <w:rPr>
                <w:rFonts w:ascii="Arial" w:hAnsi="Arial"/>
                <w:sz w:val="20"/>
              </w:rPr>
              <w:t>Back End Tool</w:t>
            </w:r>
          </w:p>
        </w:tc>
        <w:tc>
          <w:tcPr>
            <w:tcW w:type="dxa" w:w="4154"/>
          </w:tcPr>
          <w:p>
            <w:pPr>
              <w:jc w:val="center"/>
            </w:pPr>
            <w:r>
              <w:rPr>
                <w:rFonts w:ascii="Arial" w:hAnsi="Arial"/>
                <w:sz w:val="20"/>
              </w:rPr>
              <w:t>PHP 8+</w:t>
            </w:r>
          </w:p>
        </w:tc>
      </w:tr>
      <w:tr>
        <w:tc>
          <w:tcPr>
            <w:tcW w:type="dxa" w:w="4154"/>
          </w:tcPr>
          <w:p>
            <w:pPr>
              <w:jc w:val="center"/>
            </w:pPr>
            <w:r>
              <w:rPr>
                <w:rFonts w:ascii="Arial" w:hAnsi="Arial"/>
                <w:sz w:val="20"/>
              </w:rPr>
              <w:t>Database</w:t>
            </w:r>
          </w:p>
        </w:tc>
        <w:tc>
          <w:tcPr>
            <w:tcW w:type="dxa" w:w="4154"/>
          </w:tcPr>
          <w:p>
            <w:pPr>
              <w:jc w:val="center"/>
            </w:pPr>
            <w:r>
              <w:rPr>
                <w:rFonts w:ascii="Arial" w:hAnsi="Arial"/>
                <w:sz w:val="20"/>
              </w:rPr>
              <w:t>MySQL / MariaDB</w:t>
            </w:r>
          </w:p>
        </w:tc>
      </w:tr>
      <w:tr>
        <w:tc>
          <w:tcPr>
            <w:tcW w:type="dxa" w:w="4154"/>
          </w:tcPr>
          <w:p>
            <w:pPr>
              <w:jc w:val="center"/>
            </w:pPr>
            <w:r>
              <w:rPr>
                <w:rFonts w:ascii="Arial" w:hAnsi="Arial"/>
                <w:sz w:val="20"/>
              </w:rPr>
              <w:t>Operating Environment</w:t>
            </w:r>
          </w:p>
        </w:tc>
        <w:tc>
          <w:tcPr>
            <w:tcW w:type="dxa" w:w="4154"/>
          </w:tcPr>
          <w:p>
            <w:pPr>
              <w:jc w:val="center"/>
            </w:pPr>
            <w:r>
              <w:rPr>
                <w:rFonts w:ascii="Arial" w:hAnsi="Arial"/>
                <w:sz w:val="20"/>
              </w:rPr>
              <w:t>Microsoft Windows + XAMPP</w:t>
            </w:r>
          </w:p>
        </w:tc>
      </w:tr>
      <w:tr>
        <w:tc>
          <w:tcPr>
            <w:tcW w:type="dxa" w:w="4154"/>
          </w:tcPr>
          <w:p>
            <w:pPr>
              <w:jc w:val="center"/>
            </w:pPr>
            <w:r>
              <w:rPr>
                <w:rFonts w:ascii="Arial" w:hAnsi="Arial"/>
                <w:sz w:val="20"/>
              </w:rPr>
              <w:t>Development Server</w:t>
            </w:r>
          </w:p>
        </w:tc>
        <w:tc>
          <w:tcPr>
            <w:tcW w:type="dxa" w:w="4154"/>
          </w:tcPr>
          <w:p>
            <w:pPr>
              <w:jc w:val="center"/>
            </w:pPr>
            <w:r>
              <w:rPr>
                <w:rFonts w:ascii="Arial" w:hAnsi="Arial"/>
                <w:sz w:val="20"/>
              </w:rPr>
              <w:t>Apache</w:t>
            </w:r>
          </w:p>
        </w:tc>
      </w:tr>
      <w:tr>
        <w:tc>
          <w:tcPr>
            <w:tcW w:type="dxa" w:w="4154"/>
          </w:tcPr>
          <w:p>
            <w:pPr>
              <w:jc w:val="center"/>
            </w:pPr>
            <w:r>
              <w:rPr>
                <w:rFonts w:ascii="Arial" w:hAnsi="Arial"/>
                <w:sz w:val="20"/>
              </w:rPr>
              <w:t>Database Name</w:t>
            </w:r>
          </w:p>
        </w:tc>
        <w:tc>
          <w:tcPr>
            <w:tcW w:type="dxa" w:w="4154"/>
          </w:tcPr>
          <w:p>
            <w:pPr>
              <w:jc w:val="center"/>
            </w:pPr>
            <w:r>
              <w:rPr>
                <w:rFonts w:ascii="Arial" w:hAnsi="Arial"/>
                <w:sz w:val="20"/>
              </w:rPr>
              <w:t>buildmytour</w:t>
            </w:r>
          </w:p>
        </w:tc>
      </w:tr>
      <w:tr>
        <w:tc>
          <w:tcPr>
            <w:tcW w:type="dxa" w:w="4154"/>
          </w:tcPr>
          <w:p>
            <w:pPr>
              <w:jc w:val="center"/>
            </w:pPr>
            <w:r>
              <w:rPr>
                <w:rFonts w:ascii="Arial" w:hAnsi="Arial"/>
                <w:sz w:val="20"/>
              </w:rPr>
              <w:t>Database Tables</w:t>
            </w:r>
          </w:p>
        </w:tc>
        <w:tc>
          <w:tcPr>
            <w:tcW w:type="dxa" w:w="4154"/>
          </w:tcPr>
          <w:p>
            <w:pPr>
              <w:jc w:val="center"/>
            </w:pPr>
            <w:r>
              <w:rPr>
                <w:rFonts w:ascii="Arial" w:hAnsi="Arial"/>
                <w:sz w:val="20"/>
              </w:rPr>
              <w:t>7</w:t>
            </w:r>
          </w:p>
        </w:tc>
      </w:tr>
      <w:tr>
        <w:tc>
          <w:tcPr>
            <w:tcW w:type="dxa" w:w="4154"/>
          </w:tcPr>
          <w:p>
            <w:pPr>
              <w:jc w:val="center"/>
            </w:pPr>
            <w:r>
              <w:rPr>
                <w:rFonts w:ascii="Arial" w:hAnsi="Arial"/>
                <w:sz w:val="20"/>
              </w:rPr>
              <w:t>Project Type</w:t>
            </w:r>
          </w:p>
        </w:tc>
        <w:tc>
          <w:tcPr>
            <w:tcW w:type="dxa" w:w="4154"/>
          </w:tcPr>
          <w:p>
            <w:pPr>
              <w:jc w:val="center"/>
            </w:pPr>
            <w:r>
              <w:rPr>
                <w:rFonts w:ascii="Arial" w:hAnsi="Arial"/>
                <w:sz w:val="20"/>
              </w:rPr>
              <w:t>Web-based application</w:t>
            </w:r>
          </w:p>
        </w:tc>
      </w:tr>
      <w:tr>
        <w:tc>
          <w:tcPr>
            <w:tcW w:type="dxa" w:w="4154"/>
          </w:tcPr>
          <w:p>
            <w:pPr>
              <w:jc w:val="center"/>
            </w:pPr>
            <w:r>
              <w:rPr>
                <w:rFonts w:ascii="Arial" w:hAnsi="Arial"/>
                <w:sz w:val="20"/>
              </w:rPr>
              <w:t>Academic Year</w:t>
            </w:r>
          </w:p>
        </w:tc>
        <w:tc>
          <w:tcPr>
            <w:tcW w:type="dxa" w:w="4154"/>
          </w:tcPr>
          <w:p>
            <w:pPr>
              <w:jc w:val="center"/>
            </w:pPr>
            <w:r>
              <w:rPr>
                <w:rFonts w:ascii="Arial" w:hAnsi="Arial"/>
                <w:sz w:val="20"/>
              </w:rPr>
              <w:t>2026</w:t>
            </w:r>
          </w:p>
        </w:tc>
      </w:tr>
    </w:tbl>
    <w:p>
      <w:pPr>
        <w:spacing w:after="0"/>
      </w:pPr>
    </w:p>
    <w:p>
      <w:r>
        <w:br w:type="page"/>
      </w:r>
    </w:p>
    <w:p>
      <w:pPr>
        <w:pStyle w:val="Heading1"/>
        <w:ind w:firstLine="0"/>
      </w:pPr>
      <w:r>
        <w:t>Hardware Requirement</w:t>
      </w:r>
    </w:p>
    <w:p>
      <w:pPr>
        <w:ind w:left="432" w:hanging="288"/>
      </w:pPr>
      <w:r>
        <w:rPr>
          <w:b/>
        </w:rPr>
        <w:t xml:space="preserve">• </w:t>
      </w:r>
      <w:r>
        <w:t>Processor: Intel/AMD dual-core processor or higher.</w:t>
      </w:r>
    </w:p>
    <w:p>
      <w:pPr>
        <w:ind w:left="432" w:hanging="288"/>
      </w:pPr>
      <w:r>
        <w:rPr>
          <w:b/>
        </w:rPr>
        <w:t xml:space="preserve">• </w:t>
      </w:r>
      <w:r>
        <w:t>RAM: Minimum 4 GB recommended.</w:t>
      </w:r>
    </w:p>
    <w:p>
      <w:pPr>
        <w:ind w:left="432" w:hanging="288"/>
      </w:pPr>
      <w:r>
        <w:rPr>
          <w:b/>
        </w:rPr>
        <w:t xml:space="preserve">• </w:t>
      </w:r>
      <w:r>
        <w:t>Storage: Minimum 10 GB free space for local development.</w:t>
      </w:r>
    </w:p>
    <w:p>
      <w:pPr>
        <w:ind w:left="432" w:hanging="288"/>
      </w:pPr>
      <w:r>
        <w:rPr>
          <w:b/>
        </w:rPr>
        <w:t xml:space="preserve">• </w:t>
      </w:r>
      <w:r>
        <w:t>Monitor: 1366×768 resolution or higher.</w:t>
      </w:r>
    </w:p>
    <w:p>
      <w:pPr>
        <w:ind w:left="432" w:hanging="288"/>
      </w:pPr>
      <w:r>
        <w:rPr>
          <w:b/>
        </w:rPr>
        <w:t xml:space="preserve">• </w:t>
      </w:r>
      <w:r>
        <w:t>Multimedia keyboard and mouse.</w:t>
      </w:r>
    </w:p>
    <w:p>
      <w:pPr>
        <w:pStyle w:val="Heading1"/>
        <w:ind w:firstLine="0"/>
      </w:pPr>
      <w:r>
        <w:t>Software Requirement</w:t>
      </w:r>
    </w:p>
    <w:p>
      <w:pPr>
        <w:ind w:left="432" w:hanging="288"/>
      </w:pPr>
      <w:r>
        <w:rPr>
          <w:b/>
        </w:rPr>
        <w:t xml:space="preserve">• </w:t>
      </w:r>
      <w:r>
        <w:t>Operating System: Microsoft Windows 10/11 or compatible.</w:t>
      </w:r>
    </w:p>
    <w:p>
      <w:pPr>
        <w:ind w:left="432" w:hanging="288"/>
      </w:pPr>
      <w:r>
        <w:rPr>
          <w:b/>
        </w:rPr>
        <w:t xml:space="preserve">• </w:t>
      </w:r>
      <w:r>
        <w:t>Web Server: Apache through XAMPP.</w:t>
      </w:r>
    </w:p>
    <w:p>
      <w:pPr>
        <w:ind w:left="432" w:hanging="288"/>
      </w:pPr>
      <w:r>
        <w:rPr>
          <w:b/>
        </w:rPr>
        <w:t xml:space="preserve">• </w:t>
      </w:r>
      <w:r>
        <w:t>Programming Language: PHP 8+.</w:t>
      </w:r>
    </w:p>
    <w:p>
      <w:pPr>
        <w:ind w:left="432" w:hanging="288"/>
      </w:pPr>
      <w:r>
        <w:rPr>
          <w:b/>
        </w:rPr>
        <w:t xml:space="preserve">• </w:t>
      </w:r>
      <w:r>
        <w:t>Database: MySQL / MariaDB.</w:t>
      </w:r>
    </w:p>
    <w:p>
      <w:pPr>
        <w:ind w:left="432" w:hanging="288"/>
      </w:pPr>
      <w:r>
        <w:rPr>
          <w:b/>
        </w:rPr>
        <w:t xml:space="preserve">• </w:t>
      </w:r>
      <w:r>
        <w:t>Frontend: HTML5, CSS3, JavaScript, Bootstrap 5.3.</w:t>
      </w:r>
    </w:p>
    <w:p>
      <w:pPr>
        <w:ind w:left="432" w:hanging="288"/>
      </w:pPr>
      <w:r>
        <w:rPr>
          <w:b/>
        </w:rPr>
        <w:t xml:space="preserve">• </w:t>
      </w:r>
      <w:r>
        <w:t>Browser: Google Chrome, Mozilla Firefox or Microsoft Edge.</w:t>
      </w:r>
    </w:p>
    <w:p>
      <w:pPr>
        <w:ind w:left="432" w:hanging="288"/>
      </w:pPr>
      <w:r>
        <w:rPr>
          <w:b/>
        </w:rPr>
        <w:t xml:space="preserve">• </w:t>
      </w:r>
      <w:r>
        <w:t>Database Tool: phpMyAdmin.</w:t>
      </w:r>
    </w:p>
    <w:p>
      <w:pPr>
        <w:ind w:left="432" w:hanging="288"/>
      </w:pPr>
      <w:r>
        <w:rPr>
          <w:b/>
        </w:rPr>
        <w:t xml:space="preserve">• </w:t>
      </w:r>
      <w:r>
        <w:t>Documentation Tool: Microsoft Word.</w:t>
      </w:r>
    </w:p>
    <w:p>
      <w:r>
        <w:br w:type="page"/>
      </w:r>
    </w:p>
    <w:p>
      <w:pPr>
        <w:pStyle w:val="Heading1"/>
        <w:ind w:firstLine="0"/>
      </w:pPr>
      <w:r>
        <w:t>Requirement Specification</w:t>
      </w:r>
    </w:p>
    <w:p>
      <w:pPr>
        <w:ind w:firstLine="562"/>
        <w:jc w:val="both"/>
      </w:pPr>
      <w:r>
        <w:rPr>
          <w:rFonts w:ascii="Arial" w:hAnsi="Arial"/>
          <w:b w:val="0"/>
          <w:sz w:val="28"/>
        </w:rPr>
        <w:t>This section provides an overview of the functional requirements of the BuildMyTour system.</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Pr>
                <w:rFonts w:ascii="Arial" w:hAnsi="Arial"/>
                <w:b/>
                <w:sz w:val="18"/>
              </w:rPr>
              <w:t>Function</w:t>
            </w:r>
          </w:p>
        </w:tc>
        <w:tc>
          <w:tcPr>
            <w:tcW w:type="dxa" w:w="4154"/>
            <w:vAlign w:val="center"/>
            <w:shd w:fill="D9EAF7"/>
          </w:tcPr>
          <w:p>
            <w:pPr>
              <w:jc w:val="center"/>
            </w:pPr>
            <w:r>
              <w:rPr>
                <w:rFonts w:ascii="Arial" w:hAnsi="Arial"/>
                <w:b/>
                <w:sz w:val="18"/>
              </w:rPr>
              <w:t>Requirement</w:t>
            </w:r>
          </w:p>
        </w:tc>
      </w:tr>
      <w:tr>
        <w:tc>
          <w:tcPr>
            <w:tcW w:type="dxa" w:w="4154"/>
          </w:tcPr>
          <w:p>
            <w:pPr>
              <w:jc w:val="center"/>
            </w:pPr>
            <w:r>
              <w:rPr>
                <w:rFonts w:ascii="Arial" w:hAnsi="Arial"/>
                <w:sz w:val="18"/>
              </w:rPr>
              <w:t>Registration</w:t>
            </w:r>
          </w:p>
        </w:tc>
        <w:tc>
          <w:tcPr>
            <w:tcW w:type="dxa" w:w="4154"/>
          </w:tcPr>
          <w:p>
            <w:pPr>
              <w:jc w:val="center"/>
            </w:pPr>
            <w:r>
              <w:rPr>
                <w:rFonts w:ascii="Arial" w:hAnsi="Arial"/>
                <w:sz w:val="18"/>
              </w:rPr>
              <w:t>User must register before using protected booking functionality.</w:t>
            </w:r>
          </w:p>
        </w:tc>
      </w:tr>
      <w:tr>
        <w:tc>
          <w:tcPr>
            <w:tcW w:type="dxa" w:w="4154"/>
          </w:tcPr>
          <w:p>
            <w:pPr>
              <w:jc w:val="center"/>
            </w:pPr>
            <w:r>
              <w:rPr>
                <w:rFonts w:ascii="Arial" w:hAnsi="Arial"/>
                <w:sz w:val="18"/>
              </w:rPr>
              <w:t>Login</w:t>
            </w:r>
          </w:p>
        </w:tc>
        <w:tc>
          <w:tcPr>
            <w:tcW w:type="dxa" w:w="4154"/>
          </w:tcPr>
          <w:p>
            <w:pPr>
              <w:jc w:val="center"/>
            </w:pPr>
            <w:r>
              <w:rPr>
                <w:rFonts w:ascii="Arial" w:hAnsi="Arial"/>
                <w:sz w:val="18"/>
              </w:rPr>
              <w:t>User/admin enters valid credentials to access important functionality.</w:t>
            </w:r>
          </w:p>
        </w:tc>
      </w:tr>
      <w:tr>
        <w:tc>
          <w:tcPr>
            <w:tcW w:type="dxa" w:w="4154"/>
          </w:tcPr>
          <w:p>
            <w:pPr>
              <w:jc w:val="center"/>
            </w:pPr>
            <w:r>
              <w:rPr>
                <w:rFonts w:ascii="Arial" w:hAnsi="Arial"/>
                <w:sz w:val="18"/>
              </w:rPr>
              <w:t>Smart Trip Planner</w:t>
            </w:r>
          </w:p>
        </w:tc>
        <w:tc>
          <w:tcPr>
            <w:tcW w:type="dxa" w:w="4154"/>
          </w:tcPr>
          <w:p>
            <w:pPr>
              <w:jc w:val="center"/>
            </w:pPr>
            <w:r>
              <w:rPr>
                <w:rFonts w:ascii="Arial" w:hAnsi="Arial"/>
                <w:sz w:val="18"/>
              </w:rPr>
              <w:t>User enters trip type, date, duration, travelers and budget.</w:t>
            </w:r>
          </w:p>
        </w:tc>
      </w:tr>
      <w:tr>
        <w:tc>
          <w:tcPr>
            <w:tcW w:type="dxa" w:w="4154"/>
          </w:tcPr>
          <w:p>
            <w:pPr>
              <w:jc w:val="center"/>
            </w:pPr>
            <w:r>
              <w:rPr>
                <w:rFonts w:ascii="Arial" w:hAnsi="Arial"/>
                <w:sz w:val="18"/>
              </w:rPr>
              <w:t>Package Matching</w:t>
            </w:r>
          </w:p>
        </w:tc>
        <w:tc>
          <w:tcPr>
            <w:tcW w:type="dxa" w:w="4154"/>
          </w:tcPr>
          <w:p>
            <w:pPr>
              <w:jc w:val="center"/>
            </w:pPr>
            <w:r>
              <w:rPr>
                <w:rFonts w:ascii="Arial" w:hAnsi="Arial"/>
                <w:sz w:val="18"/>
              </w:rPr>
              <w:t>System selects an active package based on category and duration.</w:t>
            </w:r>
          </w:p>
        </w:tc>
      </w:tr>
      <w:tr>
        <w:tc>
          <w:tcPr>
            <w:tcW w:type="dxa" w:w="4154"/>
          </w:tcPr>
          <w:p>
            <w:pPr>
              <w:jc w:val="center"/>
            </w:pPr>
            <w:r>
              <w:rPr>
                <w:rFonts w:ascii="Arial" w:hAnsi="Arial"/>
                <w:sz w:val="18"/>
              </w:rPr>
              <w:t>Generated Plan</w:t>
            </w:r>
          </w:p>
        </w:tc>
        <w:tc>
          <w:tcPr>
            <w:tcW w:type="dxa" w:w="4154"/>
          </w:tcPr>
          <w:p>
            <w:pPr>
              <w:jc w:val="center"/>
            </w:pPr>
            <w:r>
              <w:rPr>
                <w:rFonts w:ascii="Arial" w:hAnsi="Arial"/>
                <w:sz w:val="18"/>
              </w:rPr>
              <w:t>System prepares transport, hotel, meals, activities and total cost.</w:t>
            </w:r>
          </w:p>
        </w:tc>
      </w:tr>
      <w:tr>
        <w:tc>
          <w:tcPr>
            <w:tcW w:type="dxa" w:w="4154"/>
          </w:tcPr>
          <w:p>
            <w:pPr>
              <w:jc w:val="center"/>
            </w:pPr>
            <w:r>
              <w:rPr>
                <w:rFonts w:ascii="Arial" w:hAnsi="Arial"/>
                <w:sz w:val="18"/>
              </w:rPr>
              <w:t>Checkout</w:t>
            </w:r>
          </w:p>
        </w:tc>
        <w:tc>
          <w:tcPr>
            <w:tcW w:type="dxa" w:w="4154"/>
          </w:tcPr>
          <w:p>
            <w:pPr>
              <w:jc w:val="center"/>
            </w:pPr>
            <w:r>
              <w:rPr>
                <w:rFonts w:ascii="Arial" w:hAnsi="Arial"/>
                <w:sz w:val="18"/>
              </w:rPr>
              <w:t>User reviews generated trip information before booking.</w:t>
            </w:r>
          </w:p>
        </w:tc>
      </w:tr>
      <w:tr>
        <w:tc>
          <w:tcPr>
            <w:tcW w:type="dxa" w:w="4154"/>
          </w:tcPr>
          <w:p>
            <w:pPr>
              <w:jc w:val="center"/>
            </w:pPr>
            <w:r>
              <w:rPr>
                <w:rFonts w:ascii="Arial" w:hAnsi="Arial"/>
                <w:sz w:val="18"/>
              </w:rPr>
              <w:t>Payment</w:t>
            </w:r>
          </w:p>
        </w:tc>
        <w:tc>
          <w:tcPr>
            <w:tcW w:type="dxa" w:w="4154"/>
          </w:tcPr>
          <w:p>
            <w:pPr>
              <w:jc w:val="center"/>
            </w:pPr>
            <w:r>
              <w:rPr>
                <w:rFonts w:ascii="Arial" w:hAnsi="Arial"/>
                <w:sz w:val="18"/>
              </w:rPr>
              <w:t>User selects UPI or Card and payment information is recorded.</w:t>
            </w:r>
          </w:p>
        </w:tc>
      </w:tr>
      <w:tr>
        <w:tc>
          <w:tcPr>
            <w:tcW w:type="dxa" w:w="4154"/>
          </w:tcPr>
          <w:p>
            <w:pPr>
              <w:jc w:val="center"/>
            </w:pPr>
            <w:r>
              <w:rPr>
                <w:rFonts w:ascii="Arial" w:hAnsi="Arial"/>
                <w:sz w:val="18"/>
              </w:rPr>
              <w:t>Booking</w:t>
            </w:r>
          </w:p>
        </w:tc>
        <w:tc>
          <w:tcPr>
            <w:tcW w:type="dxa" w:w="4154"/>
          </w:tcPr>
          <w:p>
            <w:pPr>
              <w:jc w:val="center"/>
            </w:pPr>
            <w:r>
              <w:rPr>
                <w:rFonts w:ascii="Arial" w:hAnsi="Arial"/>
                <w:sz w:val="18"/>
              </w:rPr>
              <w:t>System stores booking reference, amount and status.</w:t>
            </w:r>
          </w:p>
        </w:tc>
      </w:tr>
      <w:tr>
        <w:tc>
          <w:tcPr>
            <w:tcW w:type="dxa" w:w="4154"/>
          </w:tcPr>
          <w:p>
            <w:pPr>
              <w:jc w:val="center"/>
            </w:pPr>
            <w:r>
              <w:rPr>
                <w:rFonts w:ascii="Arial" w:hAnsi="Arial"/>
                <w:sz w:val="18"/>
              </w:rPr>
              <w:t>My Bookings</w:t>
            </w:r>
          </w:p>
        </w:tc>
        <w:tc>
          <w:tcPr>
            <w:tcW w:type="dxa" w:w="4154"/>
          </w:tcPr>
          <w:p>
            <w:pPr>
              <w:jc w:val="center"/>
            </w:pPr>
            <w:r>
              <w:rPr>
                <w:rFonts w:ascii="Arial" w:hAnsi="Arial"/>
                <w:sz w:val="18"/>
              </w:rPr>
              <w:t>User can view existing booking information.</w:t>
            </w:r>
          </w:p>
        </w:tc>
      </w:tr>
      <w:tr>
        <w:tc>
          <w:tcPr>
            <w:tcW w:type="dxa" w:w="4154"/>
          </w:tcPr>
          <w:p>
            <w:pPr>
              <w:jc w:val="center"/>
            </w:pPr>
            <w:r>
              <w:rPr>
                <w:rFonts w:ascii="Arial" w:hAnsi="Arial"/>
                <w:sz w:val="18"/>
              </w:rPr>
              <w:t>Reviews</w:t>
            </w:r>
          </w:p>
        </w:tc>
        <w:tc>
          <w:tcPr>
            <w:tcW w:type="dxa" w:w="4154"/>
          </w:tcPr>
          <w:p>
            <w:pPr>
              <w:jc w:val="center"/>
            </w:pPr>
            <w:r>
              <w:rPr>
                <w:rFonts w:ascii="Arial" w:hAnsi="Arial"/>
                <w:sz w:val="18"/>
              </w:rPr>
              <w:t>User can submit rating and comment.</w:t>
            </w:r>
          </w:p>
        </w:tc>
      </w:tr>
      <w:tr>
        <w:tc>
          <w:tcPr>
            <w:tcW w:type="dxa" w:w="4154"/>
          </w:tcPr>
          <w:p>
            <w:pPr>
              <w:jc w:val="center"/>
            </w:pPr>
            <w:r>
              <w:rPr>
                <w:rFonts w:ascii="Arial" w:hAnsi="Arial"/>
                <w:sz w:val="18"/>
              </w:rPr>
              <w:t>Admin Management</w:t>
            </w:r>
          </w:p>
        </w:tc>
        <w:tc>
          <w:tcPr>
            <w:tcW w:type="dxa" w:w="4154"/>
          </w:tcPr>
          <w:p>
            <w:pPr>
              <w:jc w:val="center"/>
            </w:pPr>
            <w:r>
              <w:rPr>
                <w:rFonts w:ascii="Arial" w:hAnsi="Arial"/>
                <w:sz w:val="18"/>
              </w:rPr>
              <w:t>Admin manages categories, packages, users, bookings and reviews.</w:t>
            </w:r>
          </w:p>
        </w:tc>
      </w:tr>
    </w:tbl>
    <w:p>
      <w:pPr>
        <w:spacing w:after="0"/>
      </w:pPr>
    </w:p>
    <w:p>
      <w:r>
        <w:br w:type="page"/>
      </w:r>
    </w:p>
    <w:p>
      <w:pPr>
        <w:pStyle w:val="Heading1"/>
        <w:ind w:firstLine="0"/>
      </w:pPr>
      <w:r>
        <w:t>Project Problem Definition</w:t>
      </w:r>
    </w:p>
    <w:p>
      <w:pPr>
        <w:ind w:firstLine="562"/>
        <w:jc w:val="both"/>
      </w:pPr>
      <w:r>
        <w:rPr>
          <w:rFonts w:ascii="Arial" w:hAnsi="Arial"/>
          <w:b w:val="0"/>
          <w:sz w:val="28"/>
        </w:rPr>
        <w:t>The traditional travel planning process may require users to compare multiple package details, calculate total cost, select accommodation and transportation, and then manage booking information separately. This creates unnecessary manual effort and may make it difficult to identify a suitable package within a fixed budget.</w:t>
      </w:r>
    </w:p>
    <w:p>
      <w:pPr>
        <w:pStyle w:val="Heading2"/>
        <w:ind w:firstLine="0"/>
      </w:pPr>
      <w:r>
        <w:t>Objectives</w:t>
      </w:r>
    </w:p>
    <w:p>
      <w:pPr>
        <w:ind w:left="432" w:hanging="288"/>
      </w:pPr>
      <w:r>
        <w:rPr>
          <w:b/>
        </w:rPr>
        <w:t xml:space="preserve">• </w:t>
      </w:r>
      <w:r>
        <w:t>Provide a centralized travel planning and booking platform.</w:t>
      </w:r>
    </w:p>
    <w:p>
      <w:pPr>
        <w:ind w:left="432" w:hanging="288"/>
      </w:pPr>
      <w:r>
        <w:rPr>
          <w:b/>
        </w:rPr>
        <w:t xml:space="preserve">• </w:t>
      </w:r>
      <w:r>
        <w:t>Generate a trip plan according to user preferences.</w:t>
      </w:r>
    </w:p>
    <w:p>
      <w:pPr>
        <w:ind w:left="432" w:hanging="288"/>
      </w:pPr>
      <w:r>
        <w:rPr>
          <w:b/>
        </w:rPr>
        <w:t xml:space="preserve">• </w:t>
      </w:r>
      <w:r>
        <w:t>Maintain tour package information in a relational database.</w:t>
      </w:r>
    </w:p>
    <w:p>
      <w:pPr>
        <w:ind w:left="432" w:hanging="288"/>
      </w:pPr>
      <w:r>
        <w:rPr>
          <w:b/>
        </w:rPr>
        <w:t xml:space="preserve">• </w:t>
      </w:r>
      <w:r>
        <w:t>Calculate trip cost based on package price and traveler count.</w:t>
      </w:r>
    </w:p>
    <w:p>
      <w:pPr>
        <w:ind w:left="432" w:hanging="288"/>
      </w:pPr>
      <w:r>
        <w:rPr>
          <w:b/>
        </w:rPr>
        <w:t xml:space="preserve">• </w:t>
      </w:r>
      <w:r>
        <w:t>Validate the user's budget before allowing booking.</w:t>
      </w:r>
    </w:p>
    <w:p>
      <w:pPr>
        <w:ind w:left="432" w:hanging="288"/>
      </w:pPr>
      <w:r>
        <w:rPr>
          <w:b/>
        </w:rPr>
        <w:t xml:space="preserve">• </w:t>
      </w:r>
      <w:r>
        <w:t>Provide a structured checkout and payment workflow.</w:t>
      </w:r>
    </w:p>
    <w:p>
      <w:pPr>
        <w:ind w:left="432" w:hanging="288"/>
      </w:pPr>
      <w:r>
        <w:rPr>
          <w:b/>
        </w:rPr>
        <w:t xml:space="preserve">• </w:t>
      </w:r>
      <w:r>
        <w:t>Provide booking history and review functionality.</w:t>
      </w:r>
    </w:p>
    <w:p>
      <w:pPr>
        <w:ind w:left="432" w:hanging="288"/>
      </w:pPr>
      <w:r>
        <w:rPr>
          <w:b/>
        </w:rPr>
        <w:t xml:space="preserve">• </w:t>
      </w:r>
      <w:r>
        <w:t>Provide administrative control over categories, packages, users, bookings and reviews.</w:t>
      </w:r>
    </w:p>
    <w:p>
      <w:r>
        <w:br w:type="page"/>
      </w:r>
    </w:p>
    <w:p>
      <w:pPr>
        <w:pStyle w:val="Heading1"/>
        <w:ind w:firstLine="0"/>
      </w:pPr>
      <w:r>
        <w:t>Project Planning &amp; Scheduling</w:t>
      </w:r>
    </w:p>
    <w:p>
      <w:pPr>
        <w:ind w:firstLine="562"/>
        <w:jc w:val="both"/>
      </w:pPr>
      <w:r>
        <w:rPr>
          <w:rFonts w:ascii="Arial" w:hAnsi="Arial"/>
          <w:b w:val="0"/>
          <w:sz w:val="28"/>
        </w:rPr>
        <w:t>Project planning is an important part of project management. It coordinates the activities required to complete the project within the available academic time. The plan helps organize investigation, analysis, design, coding, testing and documentation.</w:t>
      </w:r>
    </w:p>
    <w:p>
      <w:pPr>
        <w:ind w:firstLine="562"/>
        <w:jc w:val="both"/>
      </w:pPr>
      <w:r>
        <w:rPr>
          <w:rFonts w:ascii="Arial" w:hAnsi="Arial"/>
          <w:b w:val="0"/>
          <w:sz w:val="28"/>
        </w:rPr>
        <w:t>The BuildMyTour project was divided into phases so that each stage could produce the information required by the next stage. Requirements were identified first, followed by system analysis and design. Database and interface structures were then implemented before testing and documentation.</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shd w:fill="D9EAF7"/>
          </w:tcPr>
          <w:p>
            <w:pPr>
              <w:jc w:val="center"/>
            </w:pPr>
            <w:r>
              <w:rPr>
                <w:rFonts w:ascii="Arial" w:hAnsi="Arial"/>
                <w:b/>
                <w:sz w:val="18"/>
              </w:rPr>
              <w:t>Phase</w:t>
            </w:r>
          </w:p>
        </w:tc>
        <w:tc>
          <w:tcPr>
            <w:tcW w:type="dxa" w:w="2770"/>
            <w:vAlign w:val="center"/>
            <w:shd w:fill="D9EAF7"/>
          </w:tcPr>
          <w:p>
            <w:pPr>
              <w:jc w:val="center"/>
            </w:pPr>
            <w:r>
              <w:rPr>
                <w:rFonts w:ascii="Arial" w:hAnsi="Arial"/>
                <w:b/>
                <w:sz w:val="18"/>
              </w:rPr>
              <w:t>Major Activities</w:t>
            </w:r>
          </w:p>
        </w:tc>
        <w:tc>
          <w:tcPr>
            <w:tcW w:type="dxa" w:w="2770"/>
            <w:vAlign w:val="center"/>
            <w:shd w:fill="D9EAF7"/>
          </w:tcPr>
          <w:p>
            <w:pPr>
              <w:jc w:val="center"/>
            </w:pPr>
            <w:r>
              <w:rPr>
                <w:rFonts w:ascii="Arial" w:hAnsi="Arial"/>
                <w:b/>
                <w:sz w:val="18"/>
              </w:rPr>
              <w:t>Deliverable</w:t>
            </w:r>
          </w:p>
        </w:tc>
      </w:tr>
      <w:tr>
        <w:tc>
          <w:tcPr>
            <w:tcW w:type="dxa" w:w="2770"/>
          </w:tcPr>
          <w:p>
            <w:pPr>
              <w:jc w:val="center"/>
            </w:pPr>
            <w:r>
              <w:rPr>
                <w:rFonts w:ascii="Arial" w:hAnsi="Arial"/>
                <w:sz w:val="18"/>
              </w:rPr>
              <w:t>Preliminary Investigation</w:t>
            </w:r>
          </w:p>
        </w:tc>
        <w:tc>
          <w:tcPr>
            <w:tcW w:type="dxa" w:w="2770"/>
          </w:tcPr>
          <w:p>
            <w:pPr>
              <w:jc w:val="center"/>
            </w:pPr>
            <w:r>
              <w:rPr>
                <w:rFonts w:ascii="Arial" w:hAnsi="Arial"/>
                <w:sz w:val="18"/>
              </w:rPr>
              <w:t>Identify travel planning problem</w:t>
            </w:r>
          </w:p>
        </w:tc>
        <w:tc>
          <w:tcPr>
            <w:tcW w:type="dxa" w:w="2770"/>
          </w:tcPr>
          <w:p>
            <w:pPr>
              <w:jc w:val="center"/>
            </w:pPr>
            <w:r>
              <w:rPr>
                <w:rFonts w:ascii="Arial" w:hAnsi="Arial"/>
                <w:sz w:val="18"/>
              </w:rPr>
              <w:t>Problem statement</w:t>
            </w:r>
          </w:p>
        </w:tc>
      </w:tr>
      <w:tr>
        <w:tc>
          <w:tcPr>
            <w:tcW w:type="dxa" w:w="2770"/>
          </w:tcPr>
          <w:p>
            <w:pPr>
              <w:jc w:val="center"/>
            </w:pPr>
            <w:r>
              <w:rPr>
                <w:rFonts w:ascii="Arial" w:hAnsi="Arial"/>
                <w:sz w:val="18"/>
              </w:rPr>
              <w:t>System Analysis</w:t>
            </w:r>
          </w:p>
        </w:tc>
        <w:tc>
          <w:tcPr>
            <w:tcW w:type="dxa" w:w="2770"/>
          </w:tcPr>
          <w:p>
            <w:pPr>
              <w:jc w:val="center"/>
            </w:pPr>
            <w:r>
              <w:rPr>
                <w:rFonts w:ascii="Arial" w:hAnsi="Arial"/>
                <w:sz w:val="18"/>
              </w:rPr>
              <w:t>Identify actors, processes and requirements</w:t>
            </w:r>
          </w:p>
        </w:tc>
        <w:tc>
          <w:tcPr>
            <w:tcW w:type="dxa" w:w="2770"/>
          </w:tcPr>
          <w:p>
            <w:pPr>
              <w:jc w:val="center"/>
            </w:pPr>
            <w:r>
              <w:rPr>
                <w:rFonts w:ascii="Arial" w:hAnsi="Arial"/>
                <w:sz w:val="18"/>
              </w:rPr>
              <w:t>Requirement specification</w:t>
            </w:r>
          </w:p>
        </w:tc>
      </w:tr>
      <w:tr>
        <w:tc>
          <w:tcPr>
            <w:tcW w:type="dxa" w:w="2770"/>
          </w:tcPr>
          <w:p>
            <w:pPr>
              <w:jc w:val="center"/>
            </w:pPr>
            <w:r>
              <w:rPr>
                <w:rFonts w:ascii="Arial" w:hAnsi="Arial"/>
                <w:sz w:val="18"/>
              </w:rPr>
              <w:t>System Design</w:t>
            </w:r>
          </w:p>
        </w:tc>
        <w:tc>
          <w:tcPr>
            <w:tcW w:type="dxa" w:w="2770"/>
          </w:tcPr>
          <w:p>
            <w:pPr>
              <w:jc w:val="center"/>
            </w:pPr>
            <w:r>
              <w:rPr>
                <w:rFonts w:ascii="Arial" w:hAnsi="Arial"/>
                <w:sz w:val="18"/>
              </w:rPr>
              <w:t>Architecture, page flow, database and diagrams</w:t>
            </w:r>
          </w:p>
        </w:tc>
        <w:tc>
          <w:tcPr>
            <w:tcW w:type="dxa" w:w="2770"/>
          </w:tcPr>
          <w:p>
            <w:pPr>
              <w:jc w:val="center"/>
            </w:pPr>
            <w:r>
              <w:rPr>
                <w:rFonts w:ascii="Arial" w:hAnsi="Arial"/>
                <w:sz w:val="18"/>
              </w:rPr>
              <w:t>System design</w:t>
            </w:r>
          </w:p>
        </w:tc>
      </w:tr>
      <w:tr>
        <w:tc>
          <w:tcPr>
            <w:tcW w:type="dxa" w:w="2770"/>
          </w:tcPr>
          <w:p>
            <w:pPr>
              <w:jc w:val="center"/>
            </w:pPr>
            <w:r>
              <w:rPr>
                <w:rFonts w:ascii="Arial" w:hAnsi="Arial"/>
                <w:sz w:val="18"/>
              </w:rPr>
              <w:t>Database Design</w:t>
            </w:r>
          </w:p>
        </w:tc>
        <w:tc>
          <w:tcPr>
            <w:tcW w:type="dxa" w:w="2770"/>
          </w:tcPr>
          <w:p>
            <w:pPr>
              <w:jc w:val="center"/>
            </w:pPr>
            <w:r>
              <w:rPr>
                <w:rFonts w:ascii="Arial" w:hAnsi="Arial"/>
                <w:sz w:val="18"/>
              </w:rPr>
              <w:t>Tables, keys and relationships</w:t>
            </w:r>
          </w:p>
        </w:tc>
        <w:tc>
          <w:tcPr>
            <w:tcW w:type="dxa" w:w="2770"/>
          </w:tcPr>
          <w:p>
            <w:pPr>
              <w:jc w:val="center"/>
            </w:pPr>
            <w:r>
              <w:rPr>
                <w:rFonts w:ascii="Arial" w:hAnsi="Arial"/>
                <w:sz w:val="18"/>
              </w:rPr>
              <w:t>Database schema</w:t>
            </w:r>
          </w:p>
        </w:tc>
      </w:tr>
      <w:tr>
        <w:tc>
          <w:tcPr>
            <w:tcW w:type="dxa" w:w="2770"/>
          </w:tcPr>
          <w:p>
            <w:pPr>
              <w:jc w:val="center"/>
            </w:pPr>
            <w:r>
              <w:rPr>
                <w:rFonts w:ascii="Arial" w:hAnsi="Arial"/>
                <w:sz w:val="18"/>
              </w:rPr>
              <w:t>Coding</w:t>
            </w:r>
          </w:p>
        </w:tc>
        <w:tc>
          <w:tcPr>
            <w:tcW w:type="dxa" w:w="2770"/>
          </w:tcPr>
          <w:p>
            <w:pPr>
              <w:jc w:val="center"/>
            </w:pPr>
            <w:r>
              <w:rPr>
                <w:rFonts w:ascii="Arial" w:hAnsi="Arial"/>
                <w:sz w:val="18"/>
              </w:rPr>
              <w:t>PHP, frontend and SQL implementation</w:t>
            </w:r>
          </w:p>
        </w:tc>
        <w:tc>
          <w:tcPr>
            <w:tcW w:type="dxa" w:w="2770"/>
          </w:tcPr>
          <w:p>
            <w:pPr>
              <w:jc w:val="center"/>
            </w:pPr>
            <w:r>
              <w:rPr>
                <w:rFonts w:ascii="Arial" w:hAnsi="Arial"/>
                <w:sz w:val="18"/>
              </w:rPr>
              <w:t>Working application</w:t>
            </w:r>
          </w:p>
        </w:tc>
      </w:tr>
      <w:tr>
        <w:tc>
          <w:tcPr>
            <w:tcW w:type="dxa" w:w="2770"/>
          </w:tcPr>
          <w:p>
            <w:pPr>
              <w:jc w:val="center"/>
            </w:pPr>
            <w:r>
              <w:rPr>
                <w:rFonts w:ascii="Arial" w:hAnsi="Arial"/>
                <w:sz w:val="18"/>
              </w:rPr>
              <w:t>Testing</w:t>
            </w:r>
          </w:p>
        </w:tc>
        <w:tc>
          <w:tcPr>
            <w:tcW w:type="dxa" w:w="2770"/>
          </w:tcPr>
          <w:p>
            <w:pPr>
              <w:jc w:val="center"/>
            </w:pPr>
            <w:r>
              <w:rPr>
                <w:rFonts w:ascii="Arial" w:hAnsi="Arial"/>
                <w:sz w:val="18"/>
              </w:rPr>
              <w:t>Functional and validation tests</w:t>
            </w:r>
          </w:p>
        </w:tc>
        <w:tc>
          <w:tcPr>
            <w:tcW w:type="dxa" w:w="2770"/>
          </w:tcPr>
          <w:p>
            <w:pPr>
              <w:jc w:val="center"/>
            </w:pPr>
            <w:r>
              <w:rPr>
                <w:rFonts w:ascii="Arial" w:hAnsi="Arial"/>
                <w:sz w:val="18"/>
              </w:rPr>
              <w:t>Test results</w:t>
            </w:r>
          </w:p>
        </w:tc>
      </w:tr>
      <w:tr>
        <w:tc>
          <w:tcPr>
            <w:tcW w:type="dxa" w:w="2770"/>
          </w:tcPr>
          <w:p>
            <w:pPr>
              <w:jc w:val="center"/>
            </w:pPr>
            <w:r>
              <w:rPr>
                <w:rFonts w:ascii="Arial" w:hAnsi="Arial"/>
                <w:sz w:val="18"/>
              </w:rPr>
              <w:t>Documentation</w:t>
            </w:r>
          </w:p>
        </w:tc>
        <w:tc>
          <w:tcPr>
            <w:tcW w:type="dxa" w:w="2770"/>
          </w:tcPr>
          <w:p>
            <w:pPr>
              <w:jc w:val="center"/>
            </w:pPr>
            <w:r>
              <w:rPr>
                <w:rFonts w:ascii="Arial" w:hAnsi="Arial"/>
                <w:sz w:val="18"/>
              </w:rPr>
              <w:t>Diagrams, visuals and report</w:t>
            </w:r>
          </w:p>
        </w:tc>
        <w:tc>
          <w:tcPr>
            <w:tcW w:type="dxa" w:w="2770"/>
          </w:tcPr>
          <w:p>
            <w:pPr>
              <w:jc w:val="center"/>
            </w:pPr>
            <w:r>
              <w:rPr>
                <w:rFonts w:ascii="Arial" w:hAnsi="Arial"/>
                <w:sz w:val="18"/>
              </w:rPr>
              <w:t>Final documentation</w:t>
            </w:r>
          </w:p>
        </w:tc>
      </w:tr>
    </w:tbl>
    <w:p>
      <w:pPr>
        <w:spacing w:after="0"/>
      </w:pPr>
    </w:p>
    <w:p>
      <w:r>
        <w:br w:type="page"/>
      </w:r>
    </w:p>
    <w:p>
      <w:pPr>
        <w:pStyle w:val="Heading1"/>
        <w:ind w:firstLine="0"/>
      </w:pPr>
      <w:r>
        <w:t>Project Planning &amp; Scheduling (Continued)</w:t>
      </w:r>
    </w:p>
    <w:p>
      <w:pPr>
        <w:pStyle w:val="Heading2"/>
        <w:ind w:firstLine="0"/>
      </w:pPr>
      <w:r>
        <w:t>Development Activities</w:t>
      </w:r>
    </w:p>
    <w:p>
      <w:pPr>
        <w:ind w:left="432" w:hanging="288"/>
      </w:pPr>
      <w:r>
        <w:rPr>
          <w:b/>
        </w:rPr>
        <w:t xml:space="preserve">• </w:t>
      </w:r>
      <w:r>
        <w:t>Preliminary Investigation</w:t>
      </w:r>
    </w:p>
    <w:p>
      <w:pPr>
        <w:ind w:left="432" w:hanging="288"/>
      </w:pPr>
      <w:r>
        <w:rPr>
          <w:b/>
        </w:rPr>
        <w:t xml:space="preserve">• </w:t>
      </w:r>
      <w:r>
        <w:t>System Analysis</w:t>
      </w:r>
    </w:p>
    <w:p>
      <w:pPr>
        <w:ind w:left="432" w:hanging="288"/>
      </w:pPr>
      <w:r>
        <w:rPr>
          <w:b/>
        </w:rPr>
        <w:t xml:space="preserve">• </w:t>
      </w:r>
      <w:r>
        <w:t>System Design</w:t>
      </w:r>
    </w:p>
    <w:p>
      <w:pPr>
        <w:ind w:left="432" w:hanging="288"/>
      </w:pPr>
      <w:r>
        <w:rPr>
          <w:b/>
        </w:rPr>
        <w:t xml:space="preserve">• </w:t>
      </w:r>
      <w:r>
        <w:t>Database Design</w:t>
      </w:r>
    </w:p>
    <w:p>
      <w:pPr>
        <w:ind w:left="432" w:hanging="288"/>
      </w:pPr>
      <w:r>
        <w:rPr>
          <w:b/>
        </w:rPr>
        <w:t xml:space="preserve">• </w:t>
      </w:r>
      <w:r>
        <w:t>Coding</w:t>
      </w:r>
    </w:p>
    <w:p>
      <w:pPr>
        <w:ind w:left="432" w:hanging="288"/>
      </w:pPr>
      <w:r>
        <w:rPr>
          <w:b/>
        </w:rPr>
        <w:t xml:space="preserve">• </w:t>
      </w:r>
      <w:r>
        <w:t>Testing</w:t>
      </w:r>
    </w:p>
    <w:p>
      <w:pPr>
        <w:ind w:left="432" w:hanging="288"/>
      </w:pPr>
      <w:r>
        <w:rPr>
          <w:b/>
        </w:rPr>
        <w:t xml:space="preserve">• </w:t>
      </w:r>
      <w:r>
        <w:t>Implementation</w:t>
      </w:r>
    </w:p>
    <w:p>
      <w:pPr>
        <w:ind w:left="432" w:hanging="288"/>
      </w:pPr>
      <w:r>
        <w:rPr>
          <w:b/>
        </w:rPr>
        <w:t xml:space="preserve">• </w:t>
      </w:r>
      <w:r>
        <w:t>Maintenance / Documentation</w:t>
      </w:r>
    </w:p>
    <w:p>
      <w:pPr>
        <w:pStyle w:val="Heading2"/>
        <w:ind w:firstLine="0"/>
      </w:pPr>
      <w:r>
        <w:t>Project Execution Flow</w:t>
      </w:r>
    </w:p>
    <w:p>
      <w:pPr>
        <w:ind w:firstLine="562"/>
        <w:jc w:val="both"/>
      </w:pPr>
      <w:r>
        <w:rPr>
          <w:rFonts w:ascii="Arial" w:hAnsi="Arial"/>
          <w:b w:val="0"/>
          <w:sz w:val="28"/>
        </w:rPr>
        <w:t>Requirement Collection → Requirement Analysis → System Design → Database Design → Implementation → Testing → Debugging → Documentation</w:t>
      </w:r>
    </w:p>
    <w:p>
      <w:pPr>
        <w:pStyle w:val="Heading2"/>
        <w:ind w:firstLine="0"/>
      </w:pPr>
      <w:r>
        <w:t>Expected Outcome</w:t>
      </w:r>
    </w:p>
    <w:p>
      <w:pPr>
        <w:ind w:firstLine="562"/>
        <w:jc w:val="both"/>
      </w:pPr>
      <w:r>
        <w:rPr>
          <w:rFonts w:ascii="Arial" w:hAnsi="Arial"/>
          <w:b w:val="0"/>
          <w:sz w:val="28"/>
        </w:rPr>
        <w:t>The expected outcome is a working web application that allows users to plan and book tours while providing administrators with facilities to maintain the application's core travel data.</w:t>
      </w:r>
    </w:p>
    <w:p>
      <w:r>
        <w:br w:type="page"/>
      </w:r>
    </w:p>
    <w:p>
      <w:pPr>
        <w:pStyle w:val="Heading1"/>
        <w:ind w:firstLine="0"/>
      </w:pPr>
      <w:r>
        <w:t>System Analysis</w:t>
      </w:r>
    </w:p>
    <w:p>
      <w:pPr>
        <w:ind w:firstLine="562"/>
        <w:jc w:val="both"/>
      </w:pPr>
      <w:r>
        <w:rPr>
          <w:rFonts w:ascii="Arial" w:hAnsi="Arial"/>
          <w:b w:val="0"/>
          <w:sz w:val="28"/>
        </w:rPr>
        <w:t>System analysis is the process of identifying objectives and requirements, evaluating alternative solutions and recommending a feasible system. It involves collecting, recording and interpreting information about users, transactions and processes.</w:t>
      </w:r>
    </w:p>
    <w:p>
      <w:pPr>
        <w:pStyle w:val="Heading2"/>
        <w:ind w:firstLine="0"/>
      </w:pPr>
      <w:r>
        <w:t>Stages of System Analysis</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Pr>
                <w:rFonts w:ascii="Arial" w:hAnsi="Arial"/>
                <w:b/>
                <w:sz w:val="22"/>
              </w:rPr>
              <w:t>Stage</w:t>
            </w:r>
          </w:p>
        </w:tc>
        <w:tc>
          <w:tcPr>
            <w:tcW w:type="dxa" w:w="4154"/>
            <w:vAlign w:val="center"/>
            <w:shd w:fill="D9EAF7"/>
          </w:tcPr>
          <w:p>
            <w:pPr>
              <w:jc w:val="center"/>
            </w:pPr>
            <w:r>
              <w:rPr>
                <w:rFonts w:ascii="Arial" w:hAnsi="Arial"/>
                <w:b/>
                <w:sz w:val="22"/>
              </w:rPr>
              <w:t>Description</w:t>
            </w:r>
          </w:p>
        </w:tc>
      </w:tr>
      <w:tr>
        <w:tc>
          <w:tcPr>
            <w:tcW w:type="dxa" w:w="4154"/>
          </w:tcPr>
          <w:p>
            <w:pPr>
              <w:jc w:val="center"/>
            </w:pPr>
            <w:r>
              <w:rPr>
                <w:rFonts w:ascii="Arial" w:hAnsi="Arial"/>
                <w:sz w:val="22"/>
              </w:rPr>
              <w:t>Preliminary Analysis</w:t>
            </w:r>
          </w:p>
        </w:tc>
        <w:tc>
          <w:tcPr>
            <w:tcW w:type="dxa" w:w="4154"/>
          </w:tcPr>
          <w:p>
            <w:pPr>
              <w:jc w:val="center"/>
            </w:pPr>
            <w:r>
              <w:rPr>
                <w:rFonts w:ascii="Arial" w:hAnsi="Arial"/>
                <w:sz w:val="22"/>
              </w:rPr>
              <w:t>Understand the existing travel planning problem and identify major requirements.</w:t>
            </w:r>
          </w:p>
        </w:tc>
      </w:tr>
      <w:tr>
        <w:tc>
          <w:tcPr>
            <w:tcW w:type="dxa" w:w="4154"/>
          </w:tcPr>
          <w:p>
            <w:pPr>
              <w:jc w:val="center"/>
            </w:pPr>
            <w:r>
              <w:rPr>
                <w:rFonts w:ascii="Arial" w:hAnsi="Arial"/>
                <w:sz w:val="22"/>
              </w:rPr>
              <w:t>Detailed Analysis</w:t>
            </w:r>
          </w:p>
        </w:tc>
        <w:tc>
          <w:tcPr>
            <w:tcW w:type="dxa" w:w="4154"/>
          </w:tcPr>
          <w:p>
            <w:pPr>
              <w:jc w:val="center"/>
            </w:pPr>
            <w:r>
              <w:rPr>
                <w:rFonts w:ascii="Arial" w:hAnsi="Arial"/>
                <w:sz w:val="22"/>
              </w:rPr>
              <w:t>Define users, processes, data, business rules, database entities and system interactions.</w:t>
            </w:r>
          </w:p>
        </w:tc>
      </w:tr>
    </w:tbl>
    <w:p>
      <w:pPr>
        <w:spacing w:after="0"/>
      </w:pPr>
    </w:p>
    <w:p>
      <w:pPr>
        <w:pStyle w:val="Heading2"/>
        <w:ind w:firstLine="0"/>
      </w:pPr>
      <w:r>
        <w:t>Main Actors</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Pr>
                <w:rFonts w:ascii="Arial" w:hAnsi="Arial"/>
                <w:b/>
                <w:sz w:val="22"/>
              </w:rPr>
              <w:t>Actor</w:t>
            </w:r>
          </w:p>
        </w:tc>
        <w:tc>
          <w:tcPr>
            <w:tcW w:type="dxa" w:w="4154"/>
            <w:vAlign w:val="center"/>
            <w:shd w:fill="D9EAF7"/>
          </w:tcPr>
          <w:p>
            <w:pPr>
              <w:jc w:val="center"/>
            </w:pPr>
            <w:r>
              <w:rPr>
                <w:rFonts w:ascii="Arial" w:hAnsi="Arial"/>
                <w:b/>
                <w:sz w:val="22"/>
              </w:rPr>
              <w:t>Role</w:t>
            </w:r>
          </w:p>
        </w:tc>
      </w:tr>
      <w:tr>
        <w:tc>
          <w:tcPr>
            <w:tcW w:type="dxa" w:w="4154"/>
          </w:tcPr>
          <w:p>
            <w:pPr>
              <w:jc w:val="center"/>
            </w:pPr>
            <w:r>
              <w:rPr>
                <w:rFonts w:ascii="Arial" w:hAnsi="Arial"/>
                <w:sz w:val="22"/>
              </w:rPr>
              <w:t>User</w:t>
            </w:r>
          </w:p>
        </w:tc>
        <w:tc>
          <w:tcPr>
            <w:tcW w:type="dxa" w:w="4154"/>
          </w:tcPr>
          <w:p>
            <w:pPr>
              <w:jc w:val="center"/>
            </w:pPr>
            <w:r>
              <w:rPr>
                <w:rFonts w:ascii="Arial" w:hAnsi="Arial"/>
                <w:sz w:val="22"/>
              </w:rPr>
              <w:t>Plans trips, views packages, books tours and submits reviews.</w:t>
            </w:r>
          </w:p>
        </w:tc>
      </w:tr>
      <w:tr>
        <w:tc>
          <w:tcPr>
            <w:tcW w:type="dxa" w:w="4154"/>
          </w:tcPr>
          <w:p>
            <w:pPr>
              <w:jc w:val="center"/>
            </w:pPr>
            <w:r>
              <w:rPr>
                <w:rFonts w:ascii="Arial" w:hAnsi="Arial"/>
                <w:sz w:val="22"/>
              </w:rPr>
              <w:t>Administrator</w:t>
            </w:r>
          </w:p>
        </w:tc>
        <w:tc>
          <w:tcPr>
            <w:tcW w:type="dxa" w:w="4154"/>
          </w:tcPr>
          <w:p>
            <w:pPr>
              <w:jc w:val="center"/>
            </w:pPr>
            <w:r>
              <w:rPr>
                <w:rFonts w:ascii="Arial" w:hAnsi="Arial"/>
                <w:sz w:val="22"/>
              </w:rPr>
              <w:t>Manages categories, packages, users, bookings and reviews.</w:t>
            </w:r>
          </w:p>
        </w:tc>
      </w:tr>
    </w:tbl>
    <w:p>
      <w:pPr>
        <w:spacing w:after="0"/>
      </w:pPr>
    </w:p>
    <w:p>
      <w:pPr>
        <w:ind w:firstLine="562"/>
        <w:jc w:val="both"/>
      </w:pPr>
      <w:r>
        <w:rPr>
          <w:rFonts w:ascii="Arial" w:hAnsi="Arial"/>
          <w:b w:val="0"/>
          <w:sz w:val="28"/>
        </w:rPr>
        <w:t>Data Flow Diagrams, Entity Relationship Diagrams, Use Case Diagrams and Activity Diagrams are used to represent the system logically.</w:t>
      </w:r>
    </w:p>
    <w:p>
      <w:r>
        <w:br w:type="page"/>
      </w:r>
    </w:p>
    <w:p>
      <w:pPr>
        <w:pStyle w:val="Heading1"/>
        <w:ind w:firstLine="0"/>
      </w:pPr>
      <w:r>
        <w:t>Feasibility Study</w:t>
      </w:r>
    </w:p>
    <w:p>
      <w:pPr>
        <w:ind w:firstLine="562"/>
        <w:jc w:val="both"/>
      </w:pPr>
      <w:r>
        <w:rPr>
          <w:rFonts w:ascii="Arial" w:hAnsi="Arial"/>
          <w:b w:val="0"/>
          <w:sz w:val="28"/>
        </w:rPr>
        <w:t>A feasibility study determines whether the proposed computerized solution can be developed and operated successfully within available resources. The BuildMyTour project was evaluated in the following areas.</w:t>
      </w:r>
    </w:p>
    <w:p>
      <w:pPr>
        <w:pStyle w:val="Heading2"/>
        <w:ind w:firstLine="0"/>
      </w:pPr>
      <w:r>
        <w:t>Technical Feasibility</w:t>
      </w:r>
    </w:p>
    <w:p>
      <w:pPr>
        <w:ind w:firstLine="562"/>
        <w:jc w:val="both"/>
      </w:pPr>
      <w:r>
        <w:rPr>
          <w:rFonts w:ascii="Arial" w:hAnsi="Arial"/>
          <w:b w:val="0"/>
          <w:sz w:val="28"/>
        </w:rPr>
        <w:t>The project is technically feasible because it uses common web technologies such as PHP, HTML, CSS, JavaScript, Bootstrap and MySQL/MariaDB. XAMPP provides Apache and database services for local development.</w:t>
      </w:r>
    </w:p>
    <w:p>
      <w:pPr>
        <w:pStyle w:val="Heading2"/>
        <w:ind w:firstLine="0"/>
      </w:pPr>
      <w:r>
        <w:t>Operational Feasibility</w:t>
      </w:r>
    </w:p>
    <w:p>
      <w:pPr>
        <w:ind w:firstLine="562"/>
        <w:jc w:val="both"/>
      </w:pPr>
      <w:r>
        <w:rPr>
          <w:rFonts w:ascii="Arial" w:hAnsi="Arial"/>
          <w:b w:val="0"/>
          <w:sz w:val="28"/>
        </w:rPr>
        <w:t>The application follows a simple workflow familiar to travel users: registration, trip planning, package selection, checkout, payment, booking and review. Administrators receive a dedicated management area.</w:t>
      </w:r>
    </w:p>
    <w:p>
      <w:pPr>
        <w:pStyle w:val="Heading2"/>
        <w:ind w:firstLine="0"/>
      </w:pPr>
      <w:r>
        <w:t>Economic Feasibility</w:t>
      </w:r>
    </w:p>
    <w:p>
      <w:pPr>
        <w:ind w:firstLine="562"/>
        <w:jc w:val="both"/>
      </w:pPr>
      <w:r>
        <w:rPr>
          <w:rFonts w:ascii="Arial" w:hAnsi="Arial"/>
          <w:b w:val="0"/>
          <w:sz w:val="28"/>
        </w:rPr>
        <w:t>For an academic project, the system can be developed using freely available development technologies and local server software. Therefore, the initial development cost is low.</w:t>
      </w:r>
    </w:p>
    <w:p>
      <w:r>
        <w:br w:type="page"/>
      </w:r>
    </w:p>
    <w:p>
      <w:pPr>
        <w:pStyle w:val="Heading1"/>
        <w:ind w:firstLine="0"/>
      </w:pPr>
      <w:r>
        <w:t>Feasibility Study (Continued)</w:t>
      </w:r>
    </w:p>
    <w:p>
      <w:pPr>
        <w:pStyle w:val="Heading2"/>
        <w:ind w:firstLine="0"/>
      </w:pPr>
      <w:r>
        <w:t>Schedule Feasibility</w:t>
      </w:r>
    </w:p>
    <w:p>
      <w:pPr>
        <w:ind w:firstLine="562"/>
        <w:jc w:val="both"/>
      </w:pPr>
      <w:r>
        <w:rPr>
          <w:rFonts w:ascii="Arial" w:hAnsi="Arial"/>
          <w:b w:val="0"/>
          <w:sz w:val="28"/>
        </w:rPr>
        <w:t>The project is divided into manageable stages so that analysis, design, implementation, testing and documentation can be completed within the semester project schedule.</w:t>
      </w:r>
    </w:p>
    <w:p>
      <w:pPr>
        <w:pStyle w:val="Heading2"/>
        <w:ind w:firstLine="0"/>
      </w:pPr>
      <w:r>
        <w:t>Organizational / User Feasibility</w:t>
      </w:r>
    </w:p>
    <w:p>
      <w:pPr>
        <w:ind w:firstLine="562"/>
        <w:jc w:val="both"/>
      </w:pPr>
      <w:r>
        <w:rPr>
          <w:rFonts w:ascii="Arial" w:hAnsi="Arial"/>
          <w:b w:val="0"/>
          <w:sz w:val="28"/>
        </w:rPr>
        <w:t>The proposed system reduces the number of separate steps required for travel planning and provides centralized information. The role-based separation of User and Administrator functions also supports clear operation.</w:t>
      </w:r>
    </w:p>
    <w:p>
      <w:pPr>
        <w:pStyle w:val="Heading2"/>
        <w:ind w:firstLine="0"/>
      </w:pPr>
      <w:r>
        <w:t>Conclusion of Feasibility Study</w:t>
      </w:r>
    </w:p>
    <w:p>
      <w:pPr>
        <w:ind w:firstLine="562"/>
        <w:jc w:val="both"/>
      </w:pPr>
      <w:r>
        <w:rPr>
          <w:rFonts w:ascii="Arial" w:hAnsi="Arial"/>
          <w:b w:val="0"/>
          <w:sz w:val="28"/>
        </w:rPr>
        <w:t>Based on technical, operational, economic and schedule considerations, BuildMyTour is feasible as an academic web application and provides a practical foundation for future expansion.</w:t>
      </w:r>
    </w:p>
    <w:p>
      <w:r>
        <w:br w:type="page"/>
      </w:r>
    </w:p>
    <w:p>
      <w:pPr>
        <w:pStyle w:val="Heading1"/>
        <w:ind w:firstLine="0"/>
      </w:pPr>
      <w:r>
        <w:t>Project Page Structure</w:t>
      </w:r>
    </w:p>
    <w:p>
      <w:pPr>
        <w:pStyle w:val="Heading2"/>
        <w:ind w:firstLine="0"/>
      </w:pPr>
      <w:r>
        <w:t>User Side</w:t>
      </w:r>
    </w:p>
    <w:p>
      <w:pPr>
        <w:ind w:firstLine="0"/>
        <w:jc w:val="center"/>
      </w:pPr>
      <w:r>
        <w:drawing>
          <wp:inline xmlns:a="http://schemas.openxmlformats.org/drawingml/2006/main" xmlns:pic="http://schemas.openxmlformats.org/drawingml/2006/picture">
            <wp:extent cx="6217920" cy="226315"/>
            <wp:docPr id="2" name="Picture 2"/>
            <wp:cNvGraphicFramePr>
              <a:graphicFrameLocks noChangeAspect="1"/>
            </wp:cNvGraphicFramePr>
            <a:graphic>
              <a:graphicData uri="http://schemas.openxmlformats.org/drawingml/2006/picture">
                <pic:pic>
                  <pic:nvPicPr>
                    <pic:cNvPr id="0" name="user_page_structure.png"/>
                    <pic:cNvPicPr/>
                  </pic:nvPicPr>
                  <pic:blipFill>
                    <a:blip r:embed="rId10"/>
                    <a:stretch>
                      <a:fillRect/>
                    </a:stretch>
                  </pic:blipFill>
                  <pic:spPr>
                    <a:xfrm>
                      <a:off x="0" y="0"/>
                      <a:ext cx="6217920" cy="226315"/>
                    </a:xfrm>
                    <a:prstGeom prst="rect"/>
                  </pic:spPr>
                </pic:pic>
              </a:graphicData>
            </a:graphic>
          </wp:inline>
        </w:drawing>
      </w:r>
    </w:p>
    <w:p>
      <w:pPr>
        <w:ind w:firstLine="0"/>
        <w:jc w:val="center"/>
      </w:pPr>
      <w:r>
        <w:rPr>
          <w:rFonts w:ascii="Arial" w:hAnsi="Arial"/>
          <w:b/>
          <w:sz w:val="24"/>
        </w:rPr>
        <w:t>User Side – Page Structure</w:t>
      </w:r>
    </w:p>
    <w:p>
      <w:pPr>
        <w:ind w:left="432" w:hanging="288"/>
      </w:pPr>
      <w:r>
        <w:rPr>
          <w:b/>
        </w:rPr>
        <w:t xml:space="preserve">• </w:t>
      </w:r>
      <w:r>
        <w:t>Home / Main Index</w:t>
      </w:r>
    </w:p>
    <w:p>
      <w:pPr>
        <w:ind w:left="432" w:hanging="288"/>
      </w:pPr>
      <w:r>
        <w:rPr>
          <w:b/>
        </w:rPr>
        <w:t xml:space="preserve">• </w:t>
      </w:r>
      <w:r>
        <w:t>Registration / Login</w:t>
      </w:r>
    </w:p>
    <w:p>
      <w:pPr>
        <w:ind w:left="432" w:hanging="288"/>
      </w:pPr>
      <w:r>
        <w:rPr>
          <w:b/>
        </w:rPr>
        <w:t xml:space="preserve">• </w:t>
      </w:r>
      <w:r>
        <w:t>Smart Trip Planner</w:t>
      </w:r>
    </w:p>
    <w:p>
      <w:pPr>
        <w:ind w:left="432" w:hanging="288"/>
      </w:pPr>
      <w:r>
        <w:rPr>
          <w:b/>
        </w:rPr>
        <w:t xml:space="preserve">• </w:t>
      </w:r>
      <w:r>
        <w:t>Generated Tour Plan</w:t>
      </w:r>
    </w:p>
    <w:p>
      <w:pPr>
        <w:ind w:left="432" w:hanging="288"/>
      </w:pPr>
      <w:r>
        <w:rPr>
          <w:b/>
        </w:rPr>
        <w:t xml:space="preserve">• </w:t>
      </w:r>
      <w:r>
        <w:t>Tour Package Details</w:t>
      </w:r>
    </w:p>
    <w:p>
      <w:pPr>
        <w:ind w:left="432" w:hanging="288"/>
      </w:pPr>
      <w:r>
        <w:rPr>
          <w:b/>
        </w:rPr>
        <w:t xml:space="preserve">• </w:t>
      </w:r>
      <w:r>
        <w:t>Checkout</w:t>
      </w:r>
    </w:p>
    <w:p>
      <w:pPr>
        <w:ind w:left="432" w:hanging="288"/>
      </w:pPr>
      <w:r>
        <w:rPr>
          <w:b/>
        </w:rPr>
        <w:t xml:space="preserve">• </w:t>
      </w:r>
      <w:r>
        <w:t>Payment</w:t>
      </w:r>
    </w:p>
    <w:p>
      <w:pPr>
        <w:ind w:left="432" w:hanging="288"/>
      </w:pPr>
      <w:r>
        <w:rPr>
          <w:b/>
        </w:rPr>
        <w:t xml:space="preserve">• </w:t>
      </w:r>
      <w:r>
        <w:t>Booking Confirmation</w:t>
      </w:r>
    </w:p>
    <w:p>
      <w:pPr>
        <w:ind w:left="432" w:hanging="288"/>
      </w:pPr>
      <w:r>
        <w:rPr>
          <w:b/>
        </w:rPr>
        <w:t xml:space="preserve">• </w:t>
      </w:r>
      <w:r>
        <w:t>My Bookings</w:t>
      </w:r>
    </w:p>
    <w:p>
      <w:pPr>
        <w:ind w:left="432" w:hanging="288"/>
      </w:pPr>
      <w:r>
        <w:rPr>
          <w:b/>
        </w:rPr>
        <w:t xml:space="preserve">• </w:t>
      </w:r>
      <w:r>
        <w:t>Booking Details</w:t>
      </w:r>
    </w:p>
    <w:p>
      <w:pPr>
        <w:ind w:left="432" w:hanging="288"/>
      </w:pPr>
      <w:r>
        <w:rPr>
          <w:b/>
        </w:rPr>
        <w:t xml:space="preserve">• </w:t>
      </w:r>
      <w:r>
        <w:t>Review</w:t>
      </w:r>
    </w:p>
    <w:p>
      <w:pPr>
        <w:ind w:left="432" w:hanging="288"/>
      </w:pPr>
      <w:r>
        <w:rPr>
          <w:b/>
        </w:rPr>
        <w:t xml:space="preserve">• </w:t>
      </w:r>
      <w:r>
        <w:t>About</w:t>
      </w:r>
    </w:p>
    <w:p>
      <w:pPr>
        <w:ind w:left="432" w:hanging="288"/>
      </w:pPr>
      <w:r>
        <w:rPr>
          <w:b/>
        </w:rPr>
        <w:t xml:space="preserve">• </w:t>
      </w:r>
      <w:r>
        <w:t>Contact</w:t>
      </w:r>
    </w:p>
    <w:p>
      <w:pPr>
        <w:ind w:left="432" w:hanging="288"/>
      </w:pPr>
      <w:r>
        <w:rPr>
          <w:b/>
        </w:rPr>
        <w:t xml:space="preserve">• </w:t>
      </w:r>
      <w:r>
        <w:t>Logout</w:t>
      </w:r>
    </w:p>
    <w:p>
      <w:r>
        <w:br w:type="page"/>
      </w:r>
    </w:p>
    <w:p>
      <w:pPr>
        <w:pStyle w:val="Heading1"/>
        <w:ind w:firstLine="0"/>
      </w:pPr>
      <w:r>
        <w:t>Project Page Structure (Continued)</w:t>
      </w:r>
    </w:p>
    <w:p>
      <w:pPr>
        <w:pStyle w:val="Heading2"/>
        <w:ind w:firstLine="0"/>
      </w:pPr>
      <w:r>
        <w:t>Admin Side</w:t>
      </w:r>
    </w:p>
    <w:p>
      <w:pPr>
        <w:ind w:firstLine="0"/>
        <w:jc w:val="center"/>
      </w:pPr>
      <w:r>
        <w:drawing>
          <wp:inline xmlns:a="http://schemas.openxmlformats.org/drawingml/2006/main" xmlns:pic="http://schemas.openxmlformats.org/drawingml/2006/picture">
            <wp:extent cx="5120640" cy="3803670"/>
            <wp:docPr id="3" name="Picture 3"/>
            <wp:cNvGraphicFramePr>
              <a:graphicFrameLocks noChangeAspect="1"/>
            </wp:cNvGraphicFramePr>
            <a:graphic>
              <a:graphicData uri="http://schemas.openxmlformats.org/drawingml/2006/picture">
                <pic:pic>
                  <pic:nvPicPr>
                    <pic:cNvPr id="0" name="admin_page_structure.png"/>
                    <pic:cNvPicPr/>
                  </pic:nvPicPr>
                  <pic:blipFill>
                    <a:blip r:embed="rId11"/>
                    <a:stretch>
                      <a:fillRect/>
                    </a:stretch>
                  </pic:blipFill>
                  <pic:spPr>
                    <a:xfrm>
                      <a:off x="0" y="0"/>
                      <a:ext cx="5120640" cy="3803670"/>
                    </a:xfrm>
                    <a:prstGeom prst="rect"/>
                  </pic:spPr>
                </pic:pic>
              </a:graphicData>
            </a:graphic>
          </wp:inline>
        </w:drawing>
      </w:r>
    </w:p>
    <w:p>
      <w:pPr>
        <w:ind w:firstLine="0"/>
        <w:jc w:val="center"/>
      </w:pPr>
      <w:r>
        <w:rPr>
          <w:rFonts w:ascii="Arial" w:hAnsi="Arial"/>
          <w:b/>
          <w:sz w:val="24"/>
        </w:rPr>
        <w:t>Admin Side – Page Structure</w:t>
      </w:r>
    </w:p>
    <w:p>
      <w:pPr>
        <w:ind w:left="432" w:hanging="288"/>
      </w:pPr>
      <w:r>
        <w:rPr>
          <w:b/>
        </w:rPr>
        <w:t xml:space="preserve">• </w:t>
      </w:r>
      <w:r>
        <w:t>Admin Login</w:t>
      </w:r>
    </w:p>
    <w:p>
      <w:pPr>
        <w:ind w:left="432" w:hanging="288"/>
      </w:pPr>
      <w:r>
        <w:rPr>
          <w:b/>
        </w:rPr>
        <w:t xml:space="preserve">• </w:t>
      </w:r>
      <w:r>
        <w:t>Dashboard</w:t>
      </w:r>
    </w:p>
    <w:p>
      <w:pPr>
        <w:ind w:left="432" w:hanging="288"/>
      </w:pPr>
      <w:r>
        <w:rPr>
          <w:b/>
        </w:rPr>
        <w:t xml:space="preserve">• </w:t>
      </w:r>
      <w:r>
        <w:t>Trip Categories</w:t>
      </w:r>
    </w:p>
    <w:p>
      <w:pPr>
        <w:ind w:left="432" w:hanging="288"/>
      </w:pPr>
      <w:r>
        <w:rPr>
          <w:b/>
        </w:rPr>
        <w:t xml:space="preserve">• </w:t>
      </w:r>
      <w:r>
        <w:t>Tour Packages</w:t>
      </w:r>
    </w:p>
    <w:p>
      <w:pPr>
        <w:ind w:left="432" w:hanging="288"/>
      </w:pPr>
      <w:r>
        <w:rPr>
          <w:b/>
        </w:rPr>
        <w:t xml:space="preserve">• </w:t>
      </w:r>
      <w:r>
        <w:t>Add / Edit / Delete Package</w:t>
      </w:r>
    </w:p>
    <w:p>
      <w:pPr>
        <w:ind w:left="432" w:hanging="288"/>
      </w:pPr>
      <w:r>
        <w:rPr>
          <w:b/>
        </w:rPr>
        <w:t xml:space="preserve">• </w:t>
      </w:r>
      <w:r>
        <w:t>Users</w:t>
      </w:r>
    </w:p>
    <w:p>
      <w:pPr>
        <w:ind w:left="432" w:hanging="288"/>
      </w:pPr>
      <w:r>
        <w:rPr>
          <w:b/>
        </w:rPr>
        <w:t xml:space="preserve">• </w:t>
      </w:r>
      <w:r>
        <w:t>Bookings</w:t>
      </w:r>
    </w:p>
    <w:p>
      <w:pPr>
        <w:ind w:left="432" w:hanging="288"/>
      </w:pPr>
      <w:r>
        <w:rPr>
          <w:b/>
        </w:rPr>
        <w:t xml:space="preserve">• </w:t>
      </w:r>
      <w:r>
        <w:t>Reviews</w:t>
      </w:r>
    </w:p>
    <w:p>
      <w:pPr>
        <w:ind w:left="432" w:hanging="288"/>
      </w:pPr>
      <w:r>
        <w:rPr>
          <w:b/>
        </w:rPr>
        <w:t xml:space="preserve">• </w:t>
      </w:r>
      <w:r>
        <w:t>Logout</w:t>
      </w:r>
    </w:p>
    <w:p>
      <w:r>
        <w:br w:type="page"/>
      </w:r>
    </w:p>
    <w:p>
      <w:pPr>
        <w:pStyle w:val="Heading1"/>
        <w:ind w:firstLine="0"/>
      </w:pPr>
      <w:r>
        <w:t>Project Page Structure – Main Data Flow</w:t>
      </w:r>
    </w:p>
    <w:tbl>
      <w:tblPr>
        <w:tblStyle w:val="TableGrid"/>
        <w:tblW w:type="auto" w:w="0"/>
        <w:jc w:val="center"/>
        <w:tblLook w:firstColumn="1" w:firstRow="1" w:lastColumn="0" w:lastRow="0" w:noHBand="0" w:noVBand="1" w:val="04A0"/>
      </w:tblPr>
      <w:tblGrid>
        <w:gridCol w:w="4154"/>
        <w:gridCol w:w="4154"/>
      </w:tblGrid>
      <w:tr>
        <w:tc>
          <w:tcPr>
            <w:tcW w:type="dxa" w:w="4154"/>
            <w:vAlign w:val="center"/>
            <w:shd w:fill="D9EAF7"/>
          </w:tcPr>
          <w:p>
            <w:pPr>
              <w:jc w:val="center"/>
            </w:pPr>
            <w:r>
              <w:rPr>
                <w:rFonts w:ascii="Arial" w:hAnsi="Arial"/>
                <w:b/>
                <w:sz w:val="20"/>
              </w:rPr>
              <w:t>User Action</w:t>
            </w:r>
          </w:p>
        </w:tc>
        <w:tc>
          <w:tcPr>
            <w:tcW w:type="dxa" w:w="4154"/>
            <w:vAlign w:val="center"/>
            <w:shd w:fill="D9EAF7"/>
          </w:tcPr>
          <w:p>
            <w:pPr>
              <w:jc w:val="center"/>
            </w:pPr>
            <w:r>
              <w:rPr>
                <w:rFonts w:ascii="Arial" w:hAnsi="Arial"/>
                <w:b/>
                <w:sz w:val="20"/>
              </w:rPr>
              <w:t>System Response</w:t>
            </w:r>
          </w:p>
        </w:tc>
      </w:tr>
      <w:tr>
        <w:tc>
          <w:tcPr>
            <w:tcW w:type="dxa" w:w="4154"/>
          </w:tcPr>
          <w:p>
            <w:pPr>
              <w:jc w:val="center"/>
            </w:pPr>
            <w:r>
              <w:rPr>
                <w:rFonts w:ascii="Arial" w:hAnsi="Arial"/>
                <w:sz w:val="20"/>
              </w:rPr>
              <w:t>Register / Login</w:t>
            </w:r>
          </w:p>
        </w:tc>
        <w:tc>
          <w:tcPr>
            <w:tcW w:type="dxa" w:w="4154"/>
          </w:tcPr>
          <w:p>
            <w:pPr>
              <w:jc w:val="center"/>
            </w:pPr>
            <w:r>
              <w:rPr>
                <w:rFonts w:ascii="Arial" w:hAnsi="Arial"/>
                <w:sz w:val="20"/>
              </w:rPr>
              <w:t>Authenticate and open user functionality.</w:t>
            </w:r>
          </w:p>
        </w:tc>
      </w:tr>
      <w:tr>
        <w:tc>
          <w:tcPr>
            <w:tcW w:type="dxa" w:w="4154"/>
          </w:tcPr>
          <w:p>
            <w:pPr>
              <w:jc w:val="center"/>
            </w:pPr>
            <w:r>
              <w:rPr>
                <w:rFonts w:ascii="Arial" w:hAnsi="Arial"/>
                <w:sz w:val="20"/>
              </w:rPr>
              <w:t>Enter Trip Requirements</w:t>
            </w:r>
          </w:p>
        </w:tc>
        <w:tc>
          <w:tcPr>
            <w:tcW w:type="dxa" w:w="4154"/>
          </w:tcPr>
          <w:p>
            <w:pPr>
              <w:jc w:val="center"/>
            </w:pPr>
            <w:r>
              <w:rPr>
                <w:rFonts w:ascii="Arial" w:hAnsi="Arial"/>
                <w:sz w:val="20"/>
              </w:rPr>
              <w:t>Validate and process planner inputs.</w:t>
            </w:r>
          </w:p>
        </w:tc>
      </w:tr>
      <w:tr>
        <w:tc>
          <w:tcPr>
            <w:tcW w:type="dxa" w:w="4154"/>
          </w:tcPr>
          <w:p>
            <w:pPr>
              <w:jc w:val="center"/>
            </w:pPr>
            <w:r>
              <w:rPr>
                <w:rFonts w:ascii="Arial" w:hAnsi="Arial"/>
                <w:sz w:val="20"/>
              </w:rPr>
              <w:t>Generate Plan</w:t>
            </w:r>
          </w:p>
        </w:tc>
        <w:tc>
          <w:tcPr>
            <w:tcW w:type="dxa" w:w="4154"/>
          </w:tcPr>
          <w:p>
            <w:pPr>
              <w:jc w:val="center"/>
            </w:pPr>
            <w:r>
              <w:rPr>
                <w:rFonts w:ascii="Arial" w:hAnsi="Arial"/>
                <w:sz w:val="20"/>
              </w:rPr>
              <w:t>Find matching package and calculate plan cost.</w:t>
            </w:r>
          </w:p>
        </w:tc>
      </w:tr>
      <w:tr>
        <w:tc>
          <w:tcPr>
            <w:tcW w:type="dxa" w:w="4154"/>
          </w:tcPr>
          <w:p>
            <w:pPr>
              <w:jc w:val="center"/>
            </w:pPr>
            <w:r>
              <w:rPr>
                <w:rFonts w:ascii="Arial" w:hAnsi="Arial"/>
                <w:sz w:val="20"/>
              </w:rPr>
              <w:t>Checkout</w:t>
            </w:r>
          </w:p>
        </w:tc>
        <w:tc>
          <w:tcPr>
            <w:tcW w:type="dxa" w:w="4154"/>
          </w:tcPr>
          <w:p>
            <w:pPr>
              <w:jc w:val="center"/>
            </w:pPr>
            <w:r>
              <w:rPr>
                <w:rFonts w:ascii="Arial" w:hAnsi="Arial"/>
                <w:sz w:val="20"/>
              </w:rPr>
              <w:t>Display trip and payment information.</w:t>
            </w:r>
          </w:p>
        </w:tc>
      </w:tr>
      <w:tr>
        <w:tc>
          <w:tcPr>
            <w:tcW w:type="dxa" w:w="4154"/>
          </w:tcPr>
          <w:p>
            <w:pPr>
              <w:jc w:val="center"/>
            </w:pPr>
            <w:r>
              <w:rPr>
                <w:rFonts w:ascii="Arial" w:hAnsi="Arial"/>
                <w:sz w:val="20"/>
              </w:rPr>
              <w:t>Complete Payment</w:t>
            </w:r>
          </w:p>
        </w:tc>
        <w:tc>
          <w:tcPr>
            <w:tcW w:type="dxa" w:w="4154"/>
          </w:tcPr>
          <w:p>
            <w:pPr>
              <w:jc w:val="center"/>
            </w:pPr>
            <w:r>
              <w:rPr>
                <w:rFonts w:ascii="Arial" w:hAnsi="Arial"/>
                <w:sz w:val="20"/>
              </w:rPr>
              <w:t>Store payment and booking information.</w:t>
            </w:r>
          </w:p>
        </w:tc>
      </w:tr>
      <w:tr>
        <w:tc>
          <w:tcPr>
            <w:tcW w:type="dxa" w:w="4154"/>
          </w:tcPr>
          <w:p>
            <w:pPr>
              <w:jc w:val="center"/>
            </w:pPr>
            <w:r>
              <w:rPr>
                <w:rFonts w:ascii="Arial" w:hAnsi="Arial"/>
                <w:sz w:val="20"/>
              </w:rPr>
              <w:t>My Bookings</w:t>
            </w:r>
          </w:p>
        </w:tc>
        <w:tc>
          <w:tcPr>
            <w:tcW w:type="dxa" w:w="4154"/>
          </w:tcPr>
          <w:p>
            <w:pPr>
              <w:jc w:val="center"/>
            </w:pPr>
            <w:r>
              <w:rPr>
                <w:rFonts w:ascii="Arial" w:hAnsi="Arial"/>
                <w:sz w:val="20"/>
              </w:rPr>
              <w:t>Retrieve user's booking records.</w:t>
            </w:r>
          </w:p>
        </w:tc>
      </w:tr>
      <w:tr>
        <w:tc>
          <w:tcPr>
            <w:tcW w:type="dxa" w:w="4154"/>
          </w:tcPr>
          <w:p>
            <w:pPr>
              <w:jc w:val="center"/>
            </w:pPr>
            <w:r>
              <w:rPr>
                <w:rFonts w:ascii="Arial" w:hAnsi="Arial"/>
                <w:sz w:val="20"/>
              </w:rPr>
              <w:t>Submit Review</w:t>
            </w:r>
          </w:p>
        </w:tc>
        <w:tc>
          <w:tcPr>
            <w:tcW w:type="dxa" w:w="4154"/>
          </w:tcPr>
          <w:p>
            <w:pPr>
              <w:jc w:val="center"/>
            </w:pPr>
            <w:r>
              <w:rPr>
                <w:rFonts w:ascii="Arial" w:hAnsi="Arial"/>
                <w:sz w:val="20"/>
              </w:rPr>
              <w:t>Store review for package/trip.</w:t>
            </w:r>
          </w:p>
        </w:tc>
      </w:tr>
      <w:tr>
        <w:tc>
          <w:tcPr>
            <w:tcW w:type="dxa" w:w="4154"/>
          </w:tcPr>
          <w:p>
            <w:pPr>
              <w:jc w:val="center"/>
            </w:pPr>
            <w:r>
              <w:rPr>
                <w:rFonts w:ascii="Arial" w:hAnsi="Arial"/>
                <w:sz w:val="20"/>
              </w:rPr>
              <w:t>Admin Login</w:t>
            </w:r>
          </w:p>
        </w:tc>
        <w:tc>
          <w:tcPr>
            <w:tcW w:type="dxa" w:w="4154"/>
          </w:tcPr>
          <w:p>
            <w:pPr>
              <w:jc w:val="center"/>
            </w:pPr>
            <w:r>
              <w:rPr>
                <w:rFonts w:ascii="Arial" w:hAnsi="Arial"/>
                <w:sz w:val="20"/>
              </w:rPr>
              <w:t>Authenticate administrator.</w:t>
            </w:r>
          </w:p>
        </w:tc>
      </w:tr>
      <w:tr>
        <w:tc>
          <w:tcPr>
            <w:tcW w:type="dxa" w:w="4154"/>
          </w:tcPr>
          <w:p>
            <w:pPr>
              <w:jc w:val="center"/>
            </w:pPr>
            <w:r>
              <w:rPr>
                <w:rFonts w:ascii="Arial" w:hAnsi="Arial"/>
                <w:sz w:val="20"/>
              </w:rPr>
              <w:t>Manage Data</w:t>
            </w:r>
          </w:p>
        </w:tc>
        <w:tc>
          <w:tcPr>
            <w:tcW w:type="dxa" w:w="4154"/>
          </w:tcPr>
          <w:p>
            <w:pPr>
              <w:jc w:val="center"/>
            </w:pPr>
            <w:r>
              <w:rPr>
                <w:rFonts w:ascii="Arial" w:hAnsi="Arial"/>
                <w:sz w:val="20"/>
              </w:rPr>
              <w:t>Create, update or delete categories/packages and manage users/bookings/reviews.</w:t>
            </w:r>
          </w:p>
        </w:tc>
      </w:tr>
    </w:tbl>
    <w:p>
      <w:pPr>
        <w:spacing w:after="0"/>
      </w:pPr>
    </w:p>
    <w:p>
      <w:r>
        <w:br w:type="page"/>
      </w:r>
    </w:p>
    <w:p>
      <w:pPr>
        <w:pStyle w:val="Heading1"/>
        <w:ind w:firstLine="0"/>
      </w:pPr>
      <w:r>
        <w:t>Data Dictionary</w:t>
      </w:r>
    </w:p>
    <w:p>
      <w:pPr>
        <w:ind w:firstLine="562"/>
        <w:jc w:val="both"/>
      </w:pPr>
      <w:r>
        <w:rPr>
          <w:rFonts w:ascii="Arial" w:hAnsi="Arial"/>
          <w:b w:val="0"/>
          <w:sz w:val="28"/>
        </w:rPr>
        <w:t>The data dictionary describes the database tables, their fields, data types and purpose. BuildMyTour uses the database named buildmytour and contains seven main tables.</w:t>
      </w:r>
    </w:p>
    <w:p>
      <w:pPr>
        <w:pStyle w:val="Heading2"/>
        <w:ind w:firstLine="0"/>
      </w:pPr>
      <w:r>
        <w:t>1. admins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vAlign w:val="center"/>
            <w:shd w:fill="D9EAF7"/>
          </w:tcPr>
          <w:p>
            <w:pPr>
              <w:jc w:val="center"/>
            </w:pPr>
            <w:r>
              <w:rPr>
                <w:rFonts w:ascii="Arial" w:hAnsi="Arial"/>
                <w:b/>
                <w:sz w:val="18"/>
              </w:rPr>
              <w:t>Field</w:t>
            </w:r>
          </w:p>
        </w:tc>
        <w:tc>
          <w:tcPr>
            <w:tcW w:type="dxa" w:w="2077"/>
            <w:vAlign w:val="center"/>
            <w:shd w:fill="D9EAF7"/>
          </w:tcPr>
          <w:p>
            <w:pPr>
              <w:jc w:val="center"/>
            </w:pPr>
            <w:r>
              <w:rPr>
                <w:rFonts w:ascii="Arial" w:hAnsi="Arial"/>
                <w:b/>
                <w:sz w:val="18"/>
              </w:rPr>
              <w:t>Data Type</w:t>
            </w:r>
          </w:p>
        </w:tc>
        <w:tc>
          <w:tcPr>
            <w:tcW w:type="dxa" w:w="2077"/>
            <w:vAlign w:val="center"/>
            <w:shd w:fill="D9EAF7"/>
          </w:tcPr>
          <w:p>
            <w:pPr>
              <w:jc w:val="center"/>
            </w:pPr>
            <w:r>
              <w:rPr>
                <w:rFonts w:ascii="Arial" w:hAnsi="Arial"/>
                <w:b/>
                <w:sz w:val="18"/>
              </w:rPr>
              <w:t>Size</w:t>
            </w:r>
          </w:p>
        </w:tc>
        <w:tc>
          <w:tcPr>
            <w:tcW w:type="dxa" w:w="2077"/>
            <w:vAlign w:val="center"/>
            <w:shd w:fill="D9EAF7"/>
          </w:tcPr>
          <w:p>
            <w:pPr>
              <w:jc w:val="center"/>
            </w:pPr>
            <w:r>
              <w:rPr>
                <w:rFonts w:ascii="Arial" w:hAnsi="Arial"/>
                <w:b/>
                <w:sz w:val="18"/>
              </w:rPr>
              <w:t>Attribute</w:t>
            </w:r>
          </w:p>
        </w:tc>
      </w:tr>
      <w:tr>
        <w:tc>
          <w:tcPr>
            <w:tcW w:type="dxa" w:w="2077"/>
          </w:tcPr>
          <w:p>
            <w:pPr>
              <w:jc w:val="center"/>
            </w:pPr>
            <w:r>
              <w:rPr>
                <w:rFonts w:ascii="Arial" w:hAnsi="Arial"/>
                <w:sz w:val="18"/>
              </w:rPr>
              <w:t>id</w:t>
            </w:r>
          </w:p>
        </w:tc>
        <w:tc>
          <w:tcPr>
            <w:tcW w:type="dxa" w:w="2077"/>
          </w:tcPr>
          <w:p>
            <w:pPr>
              <w:jc w:val="center"/>
            </w:pPr>
            <w:r>
              <w:rPr>
                <w:rFonts w:ascii="Arial" w:hAnsi="Arial"/>
                <w:sz w:val="18"/>
              </w:rPr>
              <w:t>INT</w:t>
            </w:r>
          </w:p>
        </w:tc>
        <w:tc>
          <w:tcPr>
            <w:tcW w:type="dxa" w:w="2077"/>
          </w:tcPr>
          <w:p>
            <w:pPr>
              <w:jc w:val="center"/>
            </w:pPr>
            <w:r>
              <w:rPr>
                <w:rFonts w:ascii="Arial" w:hAnsi="Arial"/>
                <w:sz w:val="18"/>
              </w:rPr>
              <w:t>11</w:t>
            </w:r>
          </w:p>
        </w:tc>
        <w:tc>
          <w:tcPr>
            <w:tcW w:type="dxa" w:w="2077"/>
          </w:tcPr>
          <w:p>
            <w:pPr>
              <w:jc w:val="center"/>
            </w:pPr>
            <w:r>
              <w:rPr>
                <w:rFonts w:ascii="Arial" w:hAnsi="Arial"/>
                <w:sz w:val="18"/>
              </w:rPr>
              <w:t>Primary Key</w:t>
            </w:r>
          </w:p>
        </w:tc>
      </w:tr>
      <w:tr>
        <w:tc>
          <w:tcPr>
            <w:tcW w:type="dxa" w:w="2077"/>
          </w:tcPr>
          <w:p>
            <w:pPr>
              <w:jc w:val="center"/>
            </w:pPr>
            <w:r>
              <w:rPr>
                <w:rFonts w:ascii="Arial" w:hAnsi="Arial"/>
                <w:sz w:val="18"/>
              </w:rPr>
              <w:t>name</w:t>
            </w:r>
          </w:p>
        </w:tc>
        <w:tc>
          <w:tcPr>
            <w:tcW w:type="dxa" w:w="2077"/>
          </w:tcPr>
          <w:p>
            <w:pPr>
              <w:jc w:val="center"/>
            </w:pPr>
            <w:r>
              <w:rPr>
                <w:rFonts w:ascii="Arial" w:hAnsi="Arial"/>
                <w:sz w:val="18"/>
              </w:rPr>
              <w:t>VARCHAR</w:t>
            </w:r>
          </w:p>
        </w:tc>
        <w:tc>
          <w:tcPr>
            <w:tcW w:type="dxa" w:w="2077"/>
          </w:tcPr>
          <w:p>
            <w:pPr>
              <w:jc w:val="center"/>
            </w:pPr>
            <w:r>
              <w:rPr>
                <w:rFonts w:ascii="Arial" w:hAnsi="Arial"/>
                <w:sz w:val="18"/>
              </w:rPr>
              <w:t>100</w:t>
            </w:r>
          </w:p>
        </w:tc>
        <w:tc>
          <w:tcPr>
            <w:tcW w:type="dxa" w:w="2077"/>
          </w:tcPr>
          <w:p>
            <w:pPr>
              <w:jc w:val="center"/>
            </w:pPr>
            <w:r>
              <w:rPr>
                <w:rFonts w:ascii="Arial" w:hAnsi="Arial"/>
                <w:sz w:val="18"/>
              </w:rPr>
              <w:t>Required</w:t>
            </w:r>
          </w:p>
        </w:tc>
      </w:tr>
      <w:tr>
        <w:tc>
          <w:tcPr>
            <w:tcW w:type="dxa" w:w="2077"/>
          </w:tcPr>
          <w:p>
            <w:pPr>
              <w:jc w:val="center"/>
            </w:pPr>
            <w:r>
              <w:rPr>
                <w:rFonts w:ascii="Arial" w:hAnsi="Arial"/>
                <w:sz w:val="18"/>
              </w:rPr>
              <w:t>email</w:t>
            </w:r>
          </w:p>
        </w:tc>
        <w:tc>
          <w:tcPr>
            <w:tcW w:type="dxa" w:w="2077"/>
          </w:tcPr>
          <w:p>
            <w:pPr>
              <w:jc w:val="center"/>
            </w:pPr>
            <w:r>
              <w:rPr>
                <w:rFonts w:ascii="Arial" w:hAnsi="Arial"/>
                <w:sz w:val="18"/>
              </w:rPr>
              <w:t>VARCHAR</w:t>
            </w:r>
          </w:p>
        </w:tc>
        <w:tc>
          <w:tcPr>
            <w:tcW w:type="dxa" w:w="2077"/>
          </w:tcPr>
          <w:p>
            <w:pPr>
              <w:jc w:val="center"/>
            </w:pPr>
            <w:r>
              <w:rPr>
                <w:rFonts w:ascii="Arial" w:hAnsi="Arial"/>
                <w:sz w:val="18"/>
              </w:rPr>
              <w:t>150</w:t>
            </w:r>
          </w:p>
        </w:tc>
        <w:tc>
          <w:tcPr>
            <w:tcW w:type="dxa" w:w="2077"/>
          </w:tcPr>
          <w:p>
            <w:pPr>
              <w:jc w:val="center"/>
            </w:pPr>
            <w:r>
              <w:rPr>
                <w:rFonts w:ascii="Arial" w:hAnsi="Arial"/>
                <w:sz w:val="18"/>
              </w:rPr>
              <w:t>Unique / Required</w:t>
            </w:r>
          </w:p>
        </w:tc>
      </w:tr>
      <w:tr>
        <w:tc>
          <w:tcPr>
            <w:tcW w:type="dxa" w:w="2077"/>
          </w:tcPr>
          <w:p>
            <w:pPr>
              <w:jc w:val="center"/>
            </w:pPr>
            <w:r>
              <w:rPr>
                <w:rFonts w:ascii="Arial" w:hAnsi="Arial"/>
                <w:sz w:val="18"/>
              </w:rPr>
              <w:t>password</w:t>
            </w:r>
          </w:p>
        </w:tc>
        <w:tc>
          <w:tcPr>
            <w:tcW w:type="dxa" w:w="2077"/>
          </w:tcPr>
          <w:p>
            <w:pPr>
              <w:jc w:val="center"/>
            </w:pPr>
            <w:r>
              <w:rPr>
                <w:rFonts w:ascii="Arial" w:hAnsi="Arial"/>
                <w:sz w:val="18"/>
              </w:rPr>
              <w:t>VARCHAR</w:t>
            </w:r>
          </w:p>
        </w:tc>
        <w:tc>
          <w:tcPr>
            <w:tcW w:type="dxa" w:w="2077"/>
          </w:tcPr>
          <w:p>
            <w:pPr>
              <w:jc w:val="center"/>
            </w:pPr>
            <w:r>
              <w:rPr>
                <w:rFonts w:ascii="Arial" w:hAnsi="Arial"/>
                <w:sz w:val="18"/>
              </w:rPr>
              <w:t>255</w:t>
            </w:r>
          </w:p>
        </w:tc>
        <w:tc>
          <w:tcPr>
            <w:tcW w:type="dxa" w:w="2077"/>
          </w:tcPr>
          <w:p>
            <w:pPr>
              <w:jc w:val="center"/>
            </w:pPr>
            <w:r>
              <w:rPr>
                <w:rFonts w:ascii="Arial" w:hAnsi="Arial"/>
                <w:sz w:val="18"/>
              </w:rPr>
              <w:t>Required</w:t>
            </w:r>
          </w:p>
        </w:tc>
      </w:tr>
      <w:tr>
        <w:tc>
          <w:tcPr>
            <w:tcW w:type="dxa" w:w="2077"/>
          </w:tcPr>
          <w:p>
            <w:pPr>
              <w:jc w:val="center"/>
            </w:pPr>
            <w:r>
              <w:rPr>
                <w:rFonts w:ascii="Arial" w:hAnsi="Arial"/>
                <w:sz w:val="18"/>
              </w:rPr>
              <w:t>status</w:t>
            </w:r>
          </w:p>
        </w:tc>
        <w:tc>
          <w:tcPr>
            <w:tcW w:type="dxa" w:w="2077"/>
          </w:tcPr>
          <w:p>
            <w:pPr>
              <w:jc w:val="center"/>
            </w:pPr>
            <w:r>
              <w:rPr>
                <w:rFonts w:ascii="Arial" w:hAnsi="Arial"/>
                <w:sz w:val="18"/>
              </w:rPr>
              <w:t>ENUM</w:t>
            </w:r>
          </w:p>
        </w:tc>
        <w:tc>
          <w:tcPr>
            <w:tcW w:type="dxa" w:w="2077"/>
          </w:tcPr>
          <w:p>
            <w:pPr>
              <w:jc w:val="center"/>
            </w:pPr>
            <w:r>
              <w:rPr>
                <w:rFonts w:ascii="Arial" w:hAnsi="Arial"/>
                <w:sz w:val="18"/>
              </w:rPr>
              <w:t>active/inactive</w:t>
            </w:r>
          </w:p>
        </w:tc>
        <w:tc>
          <w:tcPr>
            <w:tcW w:type="dxa" w:w="2077"/>
          </w:tcPr>
          <w:p>
            <w:pPr>
              <w:jc w:val="center"/>
            </w:pPr>
            <w:r>
              <w:rPr>
                <w:rFonts w:ascii="Arial" w:hAnsi="Arial"/>
                <w:sz w:val="18"/>
              </w:rPr>
              <w:t>Default active</w:t>
            </w:r>
          </w:p>
        </w:tc>
      </w:tr>
      <w:tr>
        <w:tc>
          <w:tcPr>
            <w:tcW w:type="dxa" w:w="2077"/>
          </w:tcPr>
          <w:p>
            <w:pPr>
              <w:jc w:val="center"/>
            </w:pPr>
            <w:r>
              <w:rPr>
                <w:rFonts w:ascii="Arial" w:hAnsi="Arial"/>
                <w:sz w:val="18"/>
              </w:rPr>
              <w:t>created_at</w:t>
            </w:r>
          </w:p>
        </w:tc>
        <w:tc>
          <w:tcPr>
            <w:tcW w:type="dxa" w:w="2077"/>
          </w:tcPr>
          <w:p>
            <w:pPr>
              <w:jc w:val="center"/>
            </w:pPr>
            <w:r>
              <w:rPr>
                <w:rFonts w:ascii="Arial" w:hAnsi="Arial"/>
                <w:sz w:val="18"/>
              </w:rPr>
              <w:t>TIMESTAMP</w:t>
            </w:r>
          </w:p>
        </w:tc>
        <w:tc>
          <w:tcPr>
            <w:tcW w:type="dxa" w:w="2077"/>
          </w:tcPr>
          <w:p>
            <w:pPr>
              <w:jc w:val="center"/>
            </w:pPr>
            <w:r>
              <w:rPr>
                <w:rFonts w:ascii="Arial" w:hAnsi="Arial"/>
                <w:sz w:val="18"/>
              </w:rPr>
              <w:t>-</w:t>
            </w:r>
          </w:p>
        </w:tc>
        <w:tc>
          <w:tcPr>
            <w:tcW w:type="dxa" w:w="2077"/>
          </w:tcPr>
          <w:p>
            <w:pPr>
              <w:jc w:val="center"/>
            </w:pPr>
            <w:r>
              <w:rPr>
                <w:rFonts w:ascii="Arial" w:hAnsi="Arial"/>
                <w:sz w:val="18"/>
              </w:rPr>
              <w:t>Default current timestamp</w:t>
            </w:r>
          </w:p>
        </w:tc>
      </w:tr>
    </w:tbl>
    <w:p>
      <w:pPr>
        <w:spacing w:after="0"/>
      </w:pPr>
    </w:p>
    <w:p>
      <w:pPr>
        <w:pStyle w:val="Heading2"/>
        <w:ind w:firstLine="0"/>
      </w:pPr>
      <w:r>
        <w:t>2. users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vAlign w:val="center"/>
            <w:shd w:fill="D9EAF7"/>
          </w:tcPr>
          <w:p>
            <w:pPr>
              <w:jc w:val="center"/>
            </w:pPr>
            <w:r>
              <w:rPr>
                <w:rFonts w:ascii="Arial" w:hAnsi="Arial"/>
                <w:b/>
                <w:sz w:val="18"/>
              </w:rPr>
              <w:t>Field</w:t>
            </w:r>
          </w:p>
        </w:tc>
        <w:tc>
          <w:tcPr>
            <w:tcW w:type="dxa" w:w="2077"/>
            <w:vAlign w:val="center"/>
            <w:shd w:fill="D9EAF7"/>
          </w:tcPr>
          <w:p>
            <w:pPr>
              <w:jc w:val="center"/>
            </w:pPr>
            <w:r>
              <w:rPr>
                <w:rFonts w:ascii="Arial" w:hAnsi="Arial"/>
                <w:b/>
                <w:sz w:val="18"/>
              </w:rPr>
              <w:t>Data Type</w:t>
            </w:r>
          </w:p>
        </w:tc>
        <w:tc>
          <w:tcPr>
            <w:tcW w:type="dxa" w:w="2077"/>
            <w:vAlign w:val="center"/>
            <w:shd w:fill="D9EAF7"/>
          </w:tcPr>
          <w:p>
            <w:pPr>
              <w:jc w:val="center"/>
            </w:pPr>
            <w:r>
              <w:rPr>
                <w:rFonts w:ascii="Arial" w:hAnsi="Arial"/>
                <w:b/>
                <w:sz w:val="18"/>
              </w:rPr>
              <w:t>Size</w:t>
            </w:r>
          </w:p>
        </w:tc>
        <w:tc>
          <w:tcPr>
            <w:tcW w:type="dxa" w:w="2077"/>
            <w:vAlign w:val="center"/>
            <w:shd w:fill="D9EAF7"/>
          </w:tcPr>
          <w:p>
            <w:pPr>
              <w:jc w:val="center"/>
            </w:pPr>
            <w:r>
              <w:rPr>
                <w:rFonts w:ascii="Arial" w:hAnsi="Arial"/>
                <w:b/>
                <w:sz w:val="18"/>
              </w:rPr>
              <w:t>Attribute</w:t>
            </w:r>
          </w:p>
        </w:tc>
      </w:tr>
      <w:tr>
        <w:tc>
          <w:tcPr>
            <w:tcW w:type="dxa" w:w="2077"/>
          </w:tcPr>
          <w:p>
            <w:pPr>
              <w:jc w:val="center"/>
            </w:pPr>
            <w:r>
              <w:rPr>
                <w:rFonts w:ascii="Arial" w:hAnsi="Arial"/>
                <w:sz w:val="18"/>
              </w:rPr>
              <w:t>id</w:t>
            </w:r>
          </w:p>
        </w:tc>
        <w:tc>
          <w:tcPr>
            <w:tcW w:type="dxa" w:w="2077"/>
          </w:tcPr>
          <w:p>
            <w:pPr>
              <w:jc w:val="center"/>
            </w:pPr>
            <w:r>
              <w:rPr>
                <w:rFonts w:ascii="Arial" w:hAnsi="Arial"/>
                <w:sz w:val="18"/>
              </w:rPr>
              <w:t>INT</w:t>
            </w:r>
          </w:p>
        </w:tc>
        <w:tc>
          <w:tcPr>
            <w:tcW w:type="dxa" w:w="2077"/>
          </w:tcPr>
          <w:p>
            <w:pPr>
              <w:jc w:val="center"/>
            </w:pPr>
            <w:r>
              <w:rPr>
                <w:rFonts w:ascii="Arial" w:hAnsi="Arial"/>
                <w:sz w:val="18"/>
              </w:rPr>
              <w:t>11</w:t>
            </w:r>
          </w:p>
        </w:tc>
        <w:tc>
          <w:tcPr>
            <w:tcW w:type="dxa" w:w="2077"/>
          </w:tcPr>
          <w:p>
            <w:pPr>
              <w:jc w:val="center"/>
            </w:pPr>
            <w:r>
              <w:rPr>
                <w:rFonts w:ascii="Arial" w:hAnsi="Arial"/>
                <w:sz w:val="18"/>
              </w:rPr>
              <w:t>Primary Key</w:t>
            </w:r>
          </w:p>
        </w:tc>
      </w:tr>
      <w:tr>
        <w:tc>
          <w:tcPr>
            <w:tcW w:type="dxa" w:w="2077"/>
          </w:tcPr>
          <w:p>
            <w:pPr>
              <w:jc w:val="center"/>
            </w:pPr>
            <w:r>
              <w:rPr>
                <w:rFonts w:ascii="Arial" w:hAnsi="Arial"/>
                <w:sz w:val="18"/>
              </w:rPr>
              <w:t>name</w:t>
            </w:r>
          </w:p>
        </w:tc>
        <w:tc>
          <w:tcPr>
            <w:tcW w:type="dxa" w:w="2077"/>
          </w:tcPr>
          <w:p>
            <w:pPr>
              <w:jc w:val="center"/>
            </w:pPr>
            <w:r>
              <w:rPr>
                <w:rFonts w:ascii="Arial" w:hAnsi="Arial"/>
                <w:sz w:val="18"/>
              </w:rPr>
              <w:t>VARCHAR</w:t>
            </w:r>
          </w:p>
        </w:tc>
        <w:tc>
          <w:tcPr>
            <w:tcW w:type="dxa" w:w="2077"/>
          </w:tcPr>
          <w:p>
            <w:pPr>
              <w:jc w:val="center"/>
            </w:pPr>
            <w:r>
              <w:rPr>
                <w:rFonts w:ascii="Arial" w:hAnsi="Arial"/>
                <w:sz w:val="18"/>
              </w:rPr>
              <w:t>100</w:t>
            </w:r>
          </w:p>
        </w:tc>
        <w:tc>
          <w:tcPr>
            <w:tcW w:type="dxa" w:w="2077"/>
          </w:tcPr>
          <w:p>
            <w:pPr>
              <w:jc w:val="center"/>
            </w:pPr>
            <w:r>
              <w:rPr>
                <w:rFonts w:ascii="Arial" w:hAnsi="Arial"/>
                <w:sz w:val="18"/>
              </w:rPr>
              <w:t>Required</w:t>
            </w:r>
          </w:p>
        </w:tc>
      </w:tr>
      <w:tr>
        <w:tc>
          <w:tcPr>
            <w:tcW w:type="dxa" w:w="2077"/>
          </w:tcPr>
          <w:p>
            <w:pPr>
              <w:jc w:val="center"/>
            </w:pPr>
            <w:r>
              <w:rPr>
                <w:rFonts w:ascii="Arial" w:hAnsi="Arial"/>
                <w:sz w:val="18"/>
              </w:rPr>
              <w:t>email</w:t>
            </w:r>
          </w:p>
        </w:tc>
        <w:tc>
          <w:tcPr>
            <w:tcW w:type="dxa" w:w="2077"/>
          </w:tcPr>
          <w:p>
            <w:pPr>
              <w:jc w:val="center"/>
            </w:pPr>
            <w:r>
              <w:rPr>
                <w:rFonts w:ascii="Arial" w:hAnsi="Arial"/>
                <w:sz w:val="18"/>
              </w:rPr>
              <w:t>VARCHAR</w:t>
            </w:r>
          </w:p>
        </w:tc>
        <w:tc>
          <w:tcPr>
            <w:tcW w:type="dxa" w:w="2077"/>
          </w:tcPr>
          <w:p>
            <w:pPr>
              <w:jc w:val="center"/>
            </w:pPr>
            <w:r>
              <w:rPr>
                <w:rFonts w:ascii="Arial" w:hAnsi="Arial"/>
                <w:sz w:val="18"/>
              </w:rPr>
              <w:t>150</w:t>
            </w:r>
          </w:p>
        </w:tc>
        <w:tc>
          <w:tcPr>
            <w:tcW w:type="dxa" w:w="2077"/>
          </w:tcPr>
          <w:p>
            <w:pPr>
              <w:jc w:val="center"/>
            </w:pPr>
            <w:r>
              <w:rPr>
                <w:rFonts w:ascii="Arial" w:hAnsi="Arial"/>
                <w:sz w:val="18"/>
              </w:rPr>
              <w:t>Unique / Required</w:t>
            </w:r>
          </w:p>
        </w:tc>
      </w:tr>
      <w:tr>
        <w:tc>
          <w:tcPr>
            <w:tcW w:type="dxa" w:w="2077"/>
          </w:tcPr>
          <w:p>
            <w:pPr>
              <w:jc w:val="center"/>
            </w:pPr>
            <w:r>
              <w:rPr>
                <w:rFonts w:ascii="Arial" w:hAnsi="Arial"/>
                <w:sz w:val="18"/>
              </w:rPr>
              <w:t>phone</w:t>
            </w:r>
          </w:p>
        </w:tc>
        <w:tc>
          <w:tcPr>
            <w:tcW w:type="dxa" w:w="2077"/>
          </w:tcPr>
          <w:p>
            <w:pPr>
              <w:jc w:val="center"/>
            </w:pPr>
            <w:r>
              <w:rPr>
                <w:rFonts w:ascii="Arial" w:hAnsi="Arial"/>
                <w:sz w:val="18"/>
              </w:rPr>
              <w:t>VARCHAR</w:t>
            </w:r>
          </w:p>
        </w:tc>
        <w:tc>
          <w:tcPr>
            <w:tcW w:type="dxa" w:w="2077"/>
          </w:tcPr>
          <w:p>
            <w:pPr>
              <w:jc w:val="center"/>
            </w:pPr>
            <w:r>
              <w:rPr>
                <w:rFonts w:ascii="Arial" w:hAnsi="Arial"/>
                <w:sz w:val="18"/>
              </w:rPr>
              <w:t>20</w:t>
            </w:r>
          </w:p>
        </w:tc>
        <w:tc>
          <w:tcPr>
            <w:tcW w:type="dxa" w:w="2077"/>
          </w:tcPr>
          <w:p>
            <w:pPr>
              <w:jc w:val="center"/>
            </w:pPr>
            <w:r>
              <w:rPr>
                <w:rFonts w:ascii="Arial" w:hAnsi="Arial"/>
                <w:sz w:val="18"/>
              </w:rPr>
              <w:t>Optional</w:t>
            </w:r>
          </w:p>
        </w:tc>
      </w:tr>
      <w:tr>
        <w:tc>
          <w:tcPr>
            <w:tcW w:type="dxa" w:w="2077"/>
          </w:tcPr>
          <w:p>
            <w:pPr>
              <w:jc w:val="center"/>
            </w:pPr>
            <w:r>
              <w:rPr>
                <w:rFonts w:ascii="Arial" w:hAnsi="Arial"/>
                <w:sz w:val="18"/>
              </w:rPr>
              <w:t>password</w:t>
            </w:r>
          </w:p>
        </w:tc>
        <w:tc>
          <w:tcPr>
            <w:tcW w:type="dxa" w:w="2077"/>
          </w:tcPr>
          <w:p>
            <w:pPr>
              <w:jc w:val="center"/>
            </w:pPr>
            <w:r>
              <w:rPr>
                <w:rFonts w:ascii="Arial" w:hAnsi="Arial"/>
                <w:sz w:val="18"/>
              </w:rPr>
              <w:t>VARCHAR</w:t>
            </w:r>
          </w:p>
        </w:tc>
        <w:tc>
          <w:tcPr>
            <w:tcW w:type="dxa" w:w="2077"/>
          </w:tcPr>
          <w:p>
            <w:pPr>
              <w:jc w:val="center"/>
            </w:pPr>
            <w:r>
              <w:rPr>
                <w:rFonts w:ascii="Arial" w:hAnsi="Arial"/>
                <w:sz w:val="18"/>
              </w:rPr>
              <w:t>255</w:t>
            </w:r>
          </w:p>
        </w:tc>
        <w:tc>
          <w:tcPr>
            <w:tcW w:type="dxa" w:w="2077"/>
          </w:tcPr>
          <w:p>
            <w:pPr>
              <w:jc w:val="center"/>
            </w:pPr>
            <w:r>
              <w:rPr>
                <w:rFonts w:ascii="Arial" w:hAnsi="Arial"/>
                <w:sz w:val="18"/>
              </w:rPr>
              <w:t>Required</w:t>
            </w:r>
          </w:p>
        </w:tc>
      </w:tr>
      <w:tr>
        <w:tc>
          <w:tcPr>
            <w:tcW w:type="dxa" w:w="2077"/>
          </w:tcPr>
          <w:p>
            <w:pPr>
              <w:jc w:val="center"/>
            </w:pPr>
            <w:r>
              <w:rPr>
                <w:rFonts w:ascii="Arial" w:hAnsi="Arial"/>
                <w:sz w:val="18"/>
              </w:rPr>
              <w:t>created_at</w:t>
            </w:r>
          </w:p>
        </w:tc>
        <w:tc>
          <w:tcPr>
            <w:tcW w:type="dxa" w:w="2077"/>
          </w:tcPr>
          <w:p>
            <w:pPr>
              <w:jc w:val="center"/>
            </w:pPr>
            <w:r>
              <w:rPr>
                <w:rFonts w:ascii="Arial" w:hAnsi="Arial"/>
                <w:sz w:val="18"/>
              </w:rPr>
              <w:t>TIMESTAMP</w:t>
            </w:r>
          </w:p>
        </w:tc>
        <w:tc>
          <w:tcPr>
            <w:tcW w:type="dxa" w:w="2077"/>
          </w:tcPr>
          <w:p>
            <w:pPr>
              <w:jc w:val="center"/>
            </w:pPr>
            <w:r>
              <w:rPr>
                <w:rFonts w:ascii="Arial" w:hAnsi="Arial"/>
                <w:sz w:val="18"/>
              </w:rPr>
              <w:t>-</w:t>
            </w:r>
          </w:p>
        </w:tc>
        <w:tc>
          <w:tcPr>
            <w:tcW w:type="dxa" w:w="2077"/>
          </w:tcPr>
          <w:p>
            <w:pPr>
              <w:jc w:val="center"/>
            </w:pPr>
            <w:r>
              <w:rPr>
                <w:rFonts w:ascii="Arial" w:hAnsi="Arial"/>
                <w:sz w:val="18"/>
              </w:rPr>
              <w:t>Default current timestamp</w:t>
            </w:r>
          </w:p>
        </w:tc>
      </w:tr>
    </w:tbl>
    <w:p>
      <w:pPr>
        <w:spacing w:after="0"/>
      </w:pPr>
    </w:p>
    <w:p>
      <w:pPr>
        <w:pStyle w:val="Heading2"/>
        <w:ind w:firstLine="0"/>
      </w:pPr>
      <w:r>
        <w:t>3. trip_categories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vAlign w:val="center"/>
            <w:shd w:fill="D9EAF7"/>
          </w:tcPr>
          <w:p>
            <w:pPr>
              <w:jc w:val="center"/>
            </w:pPr>
            <w:r>
              <w:rPr>
                <w:rFonts w:ascii="Arial" w:hAnsi="Arial"/>
                <w:b/>
                <w:sz w:val="18"/>
              </w:rPr>
              <w:t>Field</w:t>
            </w:r>
          </w:p>
        </w:tc>
        <w:tc>
          <w:tcPr>
            <w:tcW w:type="dxa" w:w="2077"/>
            <w:vAlign w:val="center"/>
            <w:shd w:fill="D9EAF7"/>
          </w:tcPr>
          <w:p>
            <w:pPr>
              <w:jc w:val="center"/>
            </w:pPr>
            <w:r>
              <w:rPr>
                <w:rFonts w:ascii="Arial" w:hAnsi="Arial"/>
                <w:b/>
                <w:sz w:val="18"/>
              </w:rPr>
              <w:t>Data Type</w:t>
            </w:r>
          </w:p>
        </w:tc>
        <w:tc>
          <w:tcPr>
            <w:tcW w:type="dxa" w:w="2077"/>
            <w:vAlign w:val="center"/>
            <w:shd w:fill="D9EAF7"/>
          </w:tcPr>
          <w:p>
            <w:pPr>
              <w:jc w:val="center"/>
            </w:pPr>
            <w:r>
              <w:rPr>
                <w:rFonts w:ascii="Arial" w:hAnsi="Arial"/>
                <w:b/>
                <w:sz w:val="18"/>
              </w:rPr>
              <w:t>Size</w:t>
            </w:r>
          </w:p>
        </w:tc>
        <w:tc>
          <w:tcPr>
            <w:tcW w:type="dxa" w:w="2077"/>
            <w:vAlign w:val="center"/>
            <w:shd w:fill="D9EAF7"/>
          </w:tcPr>
          <w:p>
            <w:pPr>
              <w:jc w:val="center"/>
            </w:pPr>
            <w:r>
              <w:rPr>
                <w:rFonts w:ascii="Arial" w:hAnsi="Arial"/>
                <w:b/>
                <w:sz w:val="18"/>
              </w:rPr>
              <w:t>Attribute</w:t>
            </w:r>
          </w:p>
        </w:tc>
      </w:tr>
      <w:tr>
        <w:tc>
          <w:tcPr>
            <w:tcW w:type="dxa" w:w="2077"/>
          </w:tcPr>
          <w:p>
            <w:pPr>
              <w:jc w:val="center"/>
            </w:pPr>
            <w:r>
              <w:rPr>
                <w:rFonts w:ascii="Arial" w:hAnsi="Arial"/>
                <w:sz w:val="18"/>
              </w:rPr>
              <w:t>id</w:t>
            </w:r>
          </w:p>
        </w:tc>
        <w:tc>
          <w:tcPr>
            <w:tcW w:type="dxa" w:w="2077"/>
          </w:tcPr>
          <w:p>
            <w:pPr>
              <w:jc w:val="center"/>
            </w:pPr>
            <w:r>
              <w:rPr>
                <w:rFonts w:ascii="Arial" w:hAnsi="Arial"/>
                <w:sz w:val="18"/>
              </w:rPr>
              <w:t>INT</w:t>
            </w:r>
          </w:p>
        </w:tc>
        <w:tc>
          <w:tcPr>
            <w:tcW w:type="dxa" w:w="2077"/>
          </w:tcPr>
          <w:p>
            <w:pPr>
              <w:jc w:val="center"/>
            </w:pPr>
            <w:r>
              <w:rPr>
                <w:rFonts w:ascii="Arial" w:hAnsi="Arial"/>
                <w:sz w:val="18"/>
              </w:rPr>
              <w:t>11</w:t>
            </w:r>
          </w:p>
        </w:tc>
        <w:tc>
          <w:tcPr>
            <w:tcW w:type="dxa" w:w="2077"/>
          </w:tcPr>
          <w:p>
            <w:pPr>
              <w:jc w:val="center"/>
            </w:pPr>
            <w:r>
              <w:rPr>
                <w:rFonts w:ascii="Arial" w:hAnsi="Arial"/>
                <w:sz w:val="18"/>
              </w:rPr>
              <w:t>Primary Key</w:t>
            </w:r>
          </w:p>
        </w:tc>
      </w:tr>
      <w:tr>
        <w:tc>
          <w:tcPr>
            <w:tcW w:type="dxa" w:w="2077"/>
          </w:tcPr>
          <w:p>
            <w:pPr>
              <w:jc w:val="center"/>
            </w:pPr>
            <w:r>
              <w:rPr>
                <w:rFonts w:ascii="Arial" w:hAnsi="Arial"/>
                <w:sz w:val="18"/>
              </w:rPr>
              <w:t>name</w:t>
            </w:r>
          </w:p>
        </w:tc>
        <w:tc>
          <w:tcPr>
            <w:tcW w:type="dxa" w:w="2077"/>
          </w:tcPr>
          <w:p>
            <w:pPr>
              <w:jc w:val="center"/>
            </w:pPr>
            <w:r>
              <w:rPr>
                <w:rFonts w:ascii="Arial" w:hAnsi="Arial"/>
                <w:sz w:val="18"/>
              </w:rPr>
              <w:t>VARCHAR</w:t>
            </w:r>
          </w:p>
        </w:tc>
        <w:tc>
          <w:tcPr>
            <w:tcW w:type="dxa" w:w="2077"/>
          </w:tcPr>
          <w:p>
            <w:pPr>
              <w:jc w:val="center"/>
            </w:pPr>
            <w:r>
              <w:rPr>
                <w:rFonts w:ascii="Arial" w:hAnsi="Arial"/>
                <w:sz w:val="18"/>
              </w:rPr>
              <w:t>100</w:t>
            </w:r>
          </w:p>
        </w:tc>
        <w:tc>
          <w:tcPr>
            <w:tcW w:type="dxa" w:w="2077"/>
          </w:tcPr>
          <w:p>
            <w:pPr>
              <w:jc w:val="center"/>
            </w:pPr>
            <w:r>
              <w:rPr>
                <w:rFonts w:ascii="Arial" w:hAnsi="Arial"/>
                <w:sz w:val="18"/>
              </w:rPr>
              <w:t>Unique / Required</w:t>
            </w:r>
          </w:p>
        </w:tc>
      </w:tr>
      <w:tr>
        <w:tc>
          <w:tcPr>
            <w:tcW w:type="dxa" w:w="2077"/>
          </w:tcPr>
          <w:p>
            <w:pPr>
              <w:jc w:val="center"/>
            </w:pPr>
            <w:r>
              <w:rPr>
                <w:rFonts w:ascii="Arial" w:hAnsi="Arial"/>
                <w:sz w:val="18"/>
              </w:rPr>
              <w:t>description</w:t>
            </w:r>
          </w:p>
        </w:tc>
        <w:tc>
          <w:tcPr>
            <w:tcW w:type="dxa" w:w="2077"/>
          </w:tcPr>
          <w:p>
            <w:pPr>
              <w:jc w:val="center"/>
            </w:pPr>
            <w:r>
              <w:rPr>
                <w:rFonts w:ascii="Arial" w:hAnsi="Arial"/>
                <w:sz w:val="18"/>
              </w:rPr>
              <w:t>VARCHAR</w:t>
            </w:r>
          </w:p>
        </w:tc>
        <w:tc>
          <w:tcPr>
            <w:tcW w:type="dxa" w:w="2077"/>
          </w:tcPr>
          <w:p>
            <w:pPr>
              <w:jc w:val="center"/>
            </w:pPr>
            <w:r>
              <w:rPr>
                <w:rFonts w:ascii="Arial" w:hAnsi="Arial"/>
                <w:sz w:val="18"/>
              </w:rPr>
              <w:t>255</w:t>
            </w:r>
          </w:p>
        </w:tc>
        <w:tc>
          <w:tcPr>
            <w:tcW w:type="dxa" w:w="2077"/>
          </w:tcPr>
          <w:p>
            <w:pPr>
              <w:jc w:val="center"/>
            </w:pPr>
            <w:r>
              <w:rPr>
                <w:rFonts w:ascii="Arial" w:hAnsi="Arial"/>
                <w:sz w:val="18"/>
              </w:rPr>
              <w:t>Optional</w:t>
            </w:r>
          </w:p>
        </w:tc>
      </w:tr>
      <w:tr>
        <w:tc>
          <w:tcPr>
            <w:tcW w:type="dxa" w:w="2077"/>
          </w:tcPr>
          <w:p>
            <w:pPr>
              <w:jc w:val="center"/>
            </w:pPr>
            <w:r>
              <w:rPr>
                <w:rFonts w:ascii="Arial" w:hAnsi="Arial"/>
                <w:sz w:val="18"/>
              </w:rPr>
              <w:t>status</w:t>
            </w:r>
          </w:p>
        </w:tc>
        <w:tc>
          <w:tcPr>
            <w:tcW w:type="dxa" w:w="2077"/>
          </w:tcPr>
          <w:p>
            <w:pPr>
              <w:jc w:val="center"/>
            </w:pPr>
            <w:r>
              <w:rPr>
                <w:rFonts w:ascii="Arial" w:hAnsi="Arial"/>
                <w:sz w:val="18"/>
              </w:rPr>
              <w:t>ENUM</w:t>
            </w:r>
          </w:p>
        </w:tc>
        <w:tc>
          <w:tcPr>
            <w:tcW w:type="dxa" w:w="2077"/>
          </w:tcPr>
          <w:p>
            <w:pPr>
              <w:jc w:val="center"/>
            </w:pPr>
            <w:r>
              <w:rPr>
                <w:rFonts w:ascii="Arial" w:hAnsi="Arial"/>
                <w:sz w:val="18"/>
              </w:rPr>
              <w:t>active/inactive</w:t>
            </w:r>
          </w:p>
        </w:tc>
        <w:tc>
          <w:tcPr>
            <w:tcW w:type="dxa" w:w="2077"/>
          </w:tcPr>
          <w:p>
            <w:pPr>
              <w:jc w:val="center"/>
            </w:pPr>
            <w:r>
              <w:rPr>
                <w:rFonts w:ascii="Arial" w:hAnsi="Arial"/>
                <w:sz w:val="18"/>
              </w:rPr>
              <w:t>Default active</w:t>
            </w:r>
          </w:p>
        </w:tc>
      </w:tr>
    </w:tbl>
    <w:p>
      <w:pPr>
        <w:spacing w:after="0"/>
      </w:pPr>
    </w:p>
    <w:p>
      <w:r>
        <w:br w:type="page"/>
      </w:r>
    </w:p>
    <w:p>
      <w:pPr>
        <w:pStyle w:val="Heading1"/>
        <w:ind w:firstLine="0"/>
      </w:pPr>
      <w:r>
        <w:t>Data Dictionary (Continued)</w:t>
      </w:r>
    </w:p>
    <w:p>
      <w:pPr>
        <w:pStyle w:val="Heading2"/>
        <w:ind w:firstLine="0"/>
      </w:pPr>
      <w:r>
        <w:t>4. tour_packages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vAlign w:val="center"/>
            <w:shd w:fill="D9EAF7"/>
          </w:tcPr>
          <w:p>
            <w:pPr>
              <w:jc w:val="center"/>
            </w:pPr>
            <w:r>
              <w:rPr>
                <w:rFonts w:ascii="Arial" w:hAnsi="Arial"/>
                <w:b/>
                <w:sz w:val="16"/>
              </w:rPr>
              <w:t>Field</w:t>
            </w:r>
          </w:p>
        </w:tc>
        <w:tc>
          <w:tcPr>
            <w:tcW w:type="dxa" w:w="2077"/>
            <w:vAlign w:val="center"/>
            <w:shd w:fill="D9EAF7"/>
          </w:tcPr>
          <w:p>
            <w:pPr>
              <w:jc w:val="center"/>
            </w:pPr>
            <w:r>
              <w:rPr>
                <w:rFonts w:ascii="Arial" w:hAnsi="Arial"/>
                <w:b/>
                <w:sz w:val="16"/>
              </w:rPr>
              <w:t>Data Type</w:t>
            </w:r>
          </w:p>
        </w:tc>
        <w:tc>
          <w:tcPr>
            <w:tcW w:type="dxa" w:w="2077"/>
            <w:vAlign w:val="center"/>
            <w:shd w:fill="D9EAF7"/>
          </w:tcPr>
          <w:p>
            <w:pPr>
              <w:jc w:val="center"/>
            </w:pPr>
            <w:r>
              <w:rPr>
                <w:rFonts w:ascii="Arial" w:hAnsi="Arial"/>
                <w:b/>
                <w:sz w:val="16"/>
              </w:rPr>
              <w:t>Size</w:t>
            </w:r>
          </w:p>
        </w:tc>
        <w:tc>
          <w:tcPr>
            <w:tcW w:type="dxa" w:w="2077"/>
            <w:vAlign w:val="center"/>
            <w:shd w:fill="D9EAF7"/>
          </w:tcPr>
          <w:p>
            <w:pPr>
              <w:jc w:val="center"/>
            </w:pPr>
            <w:r>
              <w:rPr>
                <w:rFonts w:ascii="Arial" w:hAnsi="Arial"/>
                <w:b/>
                <w:sz w:val="16"/>
              </w:rPr>
              <w:t>Attribute</w:t>
            </w:r>
          </w:p>
        </w:tc>
      </w:tr>
      <w:tr>
        <w:tc>
          <w:tcPr>
            <w:tcW w:type="dxa" w:w="2077"/>
          </w:tcPr>
          <w:p>
            <w:pPr>
              <w:jc w:val="center"/>
            </w:pPr>
            <w:r>
              <w:rPr>
                <w:rFonts w:ascii="Arial" w:hAnsi="Arial"/>
                <w:sz w:val="16"/>
              </w:rPr>
              <w:t>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Primary Key</w:t>
            </w:r>
          </w:p>
        </w:tc>
      </w:tr>
      <w:tr>
        <w:tc>
          <w:tcPr>
            <w:tcW w:type="dxa" w:w="2077"/>
          </w:tcPr>
          <w:p>
            <w:pPr>
              <w:jc w:val="center"/>
            </w:pPr>
            <w:r>
              <w:rPr>
                <w:rFonts w:ascii="Arial" w:hAnsi="Arial"/>
                <w:sz w:val="16"/>
              </w:rPr>
              <w:t>category_id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Foreign Key</w:t>
            </w:r>
          </w:p>
        </w:tc>
      </w:tr>
      <w:tr>
        <w:tc>
          <w:tcPr>
            <w:tcW w:type="dxa" w:w="2077"/>
          </w:tcPr>
          <w:p>
            <w:pPr>
              <w:jc w:val="center"/>
            </w:pPr>
            <w:r>
              <w:rPr>
                <w:rFonts w:ascii="Arial" w:hAnsi="Arial"/>
                <w:sz w:val="16"/>
              </w:rPr>
              <w:t>name</w:t>
            </w:r>
          </w:p>
        </w:tc>
        <w:tc>
          <w:tcPr>
            <w:tcW w:type="dxa" w:w="2077"/>
          </w:tcPr>
          <w:p>
            <w:pPr>
              <w:jc w:val="center"/>
            </w:pPr>
            <w:r>
              <w:rPr>
                <w:rFonts w:ascii="Arial" w:hAnsi="Arial"/>
                <w:sz w:val="16"/>
              </w:rPr>
              <w:t>VARCHAR</w:t>
            </w:r>
          </w:p>
        </w:tc>
        <w:tc>
          <w:tcPr>
            <w:tcW w:type="dxa" w:w="2077"/>
          </w:tcPr>
          <w:p>
            <w:pPr>
              <w:jc w:val="center"/>
            </w:pPr>
            <w:r>
              <w:rPr>
                <w:rFonts w:ascii="Arial" w:hAnsi="Arial"/>
                <w:sz w:val="16"/>
              </w:rPr>
              <w:t>180</w:t>
            </w:r>
          </w:p>
        </w:tc>
        <w:tc>
          <w:tcPr>
            <w:tcW w:type="dxa" w:w="2077"/>
          </w:tcPr>
          <w:p>
            <w:pPr>
              <w:jc w:val="center"/>
            </w:pPr>
            <w:r>
              <w:rPr>
                <w:rFonts w:ascii="Arial" w:hAnsi="Arial"/>
                <w:sz w:val="16"/>
              </w:rPr>
              <w:t>Unique / Required</w:t>
            </w:r>
          </w:p>
        </w:tc>
      </w:tr>
      <w:tr>
        <w:tc>
          <w:tcPr>
            <w:tcW w:type="dxa" w:w="2077"/>
          </w:tcPr>
          <w:p>
            <w:pPr>
              <w:jc w:val="center"/>
            </w:pPr>
            <w:r>
              <w:rPr>
                <w:rFonts w:ascii="Arial" w:hAnsi="Arial"/>
                <w:sz w:val="16"/>
              </w:rPr>
              <w:t>description</w:t>
            </w:r>
          </w:p>
        </w:tc>
        <w:tc>
          <w:tcPr>
            <w:tcW w:type="dxa" w:w="2077"/>
          </w:tcPr>
          <w:p>
            <w:pPr>
              <w:jc w:val="center"/>
            </w:pPr>
            <w:r>
              <w:rPr>
                <w:rFonts w:ascii="Arial" w:hAnsi="Arial"/>
                <w:sz w:val="16"/>
              </w:rPr>
              <w:t>TEXT</w:t>
            </w:r>
          </w:p>
        </w:tc>
        <w:tc>
          <w:tcPr>
            <w:tcW w:type="dxa" w:w="2077"/>
          </w:tcPr>
          <w:p>
            <w:pPr>
              <w:jc w:val="center"/>
            </w:pPr>
            <w:r>
              <w:rPr>
                <w:rFonts w:ascii="Arial" w:hAnsi="Arial"/>
                <w:sz w:val="16"/>
              </w:rPr>
              <w:t>-</w:t>
            </w:r>
          </w:p>
        </w:tc>
        <w:tc>
          <w:tcPr>
            <w:tcW w:type="dxa" w:w="2077"/>
          </w:tcPr>
          <w:p>
            <w:pPr>
              <w:jc w:val="center"/>
            </w:pPr>
            <w:r>
              <w:rPr>
                <w:rFonts w:ascii="Arial" w:hAnsi="Arial"/>
                <w:sz w:val="16"/>
              </w:rPr>
              <w:t>Package description</w:t>
            </w:r>
          </w:p>
        </w:tc>
      </w:tr>
      <w:tr>
        <w:tc>
          <w:tcPr>
            <w:tcW w:type="dxa" w:w="2077"/>
          </w:tcPr>
          <w:p>
            <w:pPr>
              <w:jc w:val="center"/>
            </w:pPr>
            <w:r>
              <w:rPr>
                <w:rFonts w:ascii="Arial" w:hAnsi="Arial"/>
                <w:sz w:val="16"/>
              </w:rPr>
              <w:t>duration</w:t>
            </w:r>
          </w:p>
        </w:tc>
        <w:tc>
          <w:tcPr>
            <w:tcW w:type="dxa" w:w="2077"/>
          </w:tcPr>
          <w:p>
            <w:pPr>
              <w:jc w:val="center"/>
            </w:pPr>
            <w:r>
              <w:rPr>
                <w:rFonts w:ascii="Arial" w:hAnsi="Arial"/>
                <w:sz w:val="16"/>
              </w:rPr>
              <w:t>VARCHAR</w:t>
            </w:r>
          </w:p>
        </w:tc>
        <w:tc>
          <w:tcPr>
            <w:tcW w:type="dxa" w:w="2077"/>
          </w:tcPr>
          <w:p>
            <w:pPr>
              <w:jc w:val="center"/>
            </w:pPr>
            <w:r>
              <w:rPr>
                <w:rFonts w:ascii="Arial" w:hAnsi="Arial"/>
                <w:sz w:val="16"/>
              </w:rPr>
              <w:t>60</w:t>
            </w:r>
          </w:p>
        </w:tc>
        <w:tc>
          <w:tcPr>
            <w:tcW w:type="dxa" w:w="2077"/>
          </w:tcPr>
          <w:p>
            <w:pPr>
              <w:jc w:val="center"/>
            </w:pPr>
            <w:r>
              <w:rPr>
                <w:rFonts w:ascii="Arial" w:hAnsi="Arial"/>
                <w:sz w:val="16"/>
              </w:rPr>
              <w:t>Optional</w:t>
            </w:r>
          </w:p>
        </w:tc>
      </w:tr>
      <w:tr>
        <w:tc>
          <w:tcPr>
            <w:tcW w:type="dxa" w:w="2077"/>
          </w:tcPr>
          <w:p>
            <w:pPr>
              <w:jc w:val="center"/>
            </w:pPr>
            <w:r>
              <w:rPr>
                <w:rFonts w:ascii="Arial" w:hAnsi="Arial"/>
                <w:sz w:val="16"/>
              </w:rPr>
              <w:t>days</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Required</w:t>
            </w:r>
          </w:p>
        </w:tc>
      </w:tr>
      <w:tr>
        <w:tc>
          <w:tcPr>
            <w:tcW w:type="dxa" w:w="2077"/>
          </w:tcPr>
          <w:p>
            <w:pPr>
              <w:jc w:val="center"/>
            </w:pPr>
            <w:r>
              <w:rPr>
                <w:rFonts w:ascii="Arial" w:hAnsi="Arial"/>
                <w:sz w:val="16"/>
              </w:rPr>
              <w:t>route</w:t>
            </w:r>
          </w:p>
        </w:tc>
        <w:tc>
          <w:tcPr>
            <w:tcW w:type="dxa" w:w="2077"/>
          </w:tcPr>
          <w:p>
            <w:pPr>
              <w:jc w:val="center"/>
            </w:pPr>
            <w:r>
              <w:rPr>
                <w:rFonts w:ascii="Arial" w:hAnsi="Arial"/>
                <w:sz w:val="16"/>
              </w:rPr>
              <w:t>VARCHAR</w:t>
            </w:r>
          </w:p>
        </w:tc>
        <w:tc>
          <w:tcPr>
            <w:tcW w:type="dxa" w:w="2077"/>
          </w:tcPr>
          <w:p>
            <w:pPr>
              <w:jc w:val="center"/>
            </w:pPr>
            <w:r>
              <w:rPr>
                <w:rFonts w:ascii="Arial" w:hAnsi="Arial"/>
                <w:sz w:val="16"/>
              </w:rPr>
              <w:t>500</w:t>
            </w:r>
          </w:p>
        </w:tc>
        <w:tc>
          <w:tcPr>
            <w:tcW w:type="dxa" w:w="2077"/>
          </w:tcPr>
          <w:p>
            <w:pPr>
              <w:jc w:val="center"/>
            </w:pPr>
            <w:r>
              <w:rPr>
                <w:rFonts w:ascii="Arial" w:hAnsi="Arial"/>
                <w:sz w:val="16"/>
              </w:rPr>
              <w:t>Optional</w:t>
            </w:r>
          </w:p>
        </w:tc>
      </w:tr>
      <w:tr>
        <w:tc>
          <w:tcPr>
            <w:tcW w:type="dxa" w:w="2077"/>
          </w:tcPr>
          <w:p>
            <w:pPr>
              <w:jc w:val="center"/>
            </w:pPr>
            <w:r>
              <w:rPr>
                <w:rFonts w:ascii="Arial" w:hAnsi="Arial"/>
                <w:sz w:val="16"/>
              </w:rPr>
              <w:t>price</w:t>
            </w:r>
          </w:p>
        </w:tc>
        <w:tc>
          <w:tcPr>
            <w:tcW w:type="dxa" w:w="2077"/>
          </w:tcPr>
          <w:p>
            <w:pPr>
              <w:jc w:val="center"/>
            </w:pPr>
            <w:r>
              <w:rPr>
                <w:rFonts w:ascii="Arial" w:hAnsi="Arial"/>
                <w:sz w:val="16"/>
              </w:rPr>
              <w:t>DECIMAL</w:t>
            </w:r>
          </w:p>
        </w:tc>
        <w:tc>
          <w:tcPr>
            <w:tcW w:type="dxa" w:w="2077"/>
          </w:tcPr>
          <w:p>
            <w:pPr>
              <w:jc w:val="center"/>
            </w:pPr>
            <w:r>
              <w:rPr>
                <w:rFonts w:ascii="Arial" w:hAnsi="Arial"/>
                <w:sz w:val="16"/>
              </w:rPr>
              <w:t>10,2</w:t>
            </w:r>
          </w:p>
        </w:tc>
        <w:tc>
          <w:tcPr>
            <w:tcW w:type="dxa" w:w="2077"/>
          </w:tcPr>
          <w:p>
            <w:pPr>
              <w:jc w:val="center"/>
            </w:pPr>
            <w:r>
              <w:rPr>
                <w:rFonts w:ascii="Arial" w:hAnsi="Arial"/>
                <w:sz w:val="16"/>
              </w:rPr>
              <w:t>Per-person price</w:t>
            </w:r>
          </w:p>
        </w:tc>
      </w:tr>
      <w:tr>
        <w:tc>
          <w:tcPr>
            <w:tcW w:type="dxa" w:w="2077"/>
          </w:tcPr>
          <w:p>
            <w:pPr>
              <w:jc w:val="center"/>
            </w:pPr>
            <w:r>
              <w:rPr>
                <w:rFonts w:ascii="Arial" w:hAnsi="Arial"/>
                <w:sz w:val="16"/>
              </w:rPr>
              <w:t>image</w:t>
            </w:r>
          </w:p>
        </w:tc>
        <w:tc>
          <w:tcPr>
            <w:tcW w:type="dxa" w:w="2077"/>
          </w:tcPr>
          <w:p>
            <w:pPr>
              <w:jc w:val="center"/>
            </w:pPr>
            <w:r>
              <w:rPr>
                <w:rFonts w:ascii="Arial" w:hAnsi="Arial"/>
                <w:sz w:val="16"/>
              </w:rPr>
              <w:t>VARCHAR</w:t>
            </w:r>
          </w:p>
        </w:tc>
        <w:tc>
          <w:tcPr>
            <w:tcW w:type="dxa" w:w="2077"/>
          </w:tcPr>
          <w:p>
            <w:pPr>
              <w:jc w:val="center"/>
            </w:pPr>
            <w:r>
              <w:rPr>
                <w:rFonts w:ascii="Arial" w:hAnsi="Arial"/>
                <w:sz w:val="16"/>
              </w:rPr>
              <w:t>255</w:t>
            </w:r>
          </w:p>
        </w:tc>
        <w:tc>
          <w:tcPr>
            <w:tcW w:type="dxa" w:w="2077"/>
          </w:tcPr>
          <w:p>
            <w:pPr>
              <w:jc w:val="center"/>
            </w:pPr>
            <w:r>
              <w:rPr>
                <w:rFonts w:ascii="Arial" w:hAnsi="Arial"/>
                <w:sz w:val="16"/>
              </w:rPr>
              <w:t>Main package image</w:t>
            </w:r>
          </w:p>
        </w:tc>
      </w:tr>
      <w:tr>
        <w:tc>
          <w:tcPr>
            <w:tcW w:type="dxa" w:w="2077"/>
          </w:tcPr>
          <w:p>
            <w:pPr>
              <w:jc w:val="center"/>
            </w:pPr>
            <w:r>
              <w:rPr>
                <w:rFonts w:ascii="Arial" w:hAnsi="Arial"/>
                <w:sz w:val="16"/>
              </w:rPr>
              <w:t>image_destination</w:t>
            </w:r>
          </w:p>
        </w:tc>
        <w:tc>
          <w:tcPr>
            <w:tcW w:type="dxa" w:w="2077"/>
          </w:tcPr>
          <w:p>
            <w:pPr>
              <w:jc w:val="center"/>
            </w:pPr>
            <w:r>
              <w:rPr>
                <w:rFonts w:ascii="Arial" w:hAnsi="Arial"/>
                <w:sz w:val="16"/>
              </w:rPr>
              <w:t>VARCHAR</w:t>
            </w:r>
          </w:p>
        </w:tc>
        <w:tc>
          <w:tcPr>
            <w:tcW w:type="dxa" w:w="2077"/>
          </w:tcPr>
          <w:p>
            <w:pPr>
              <w:jc w:val="center"/>
            </w:pPr>
            <w:r>
              <w:rPr>
                <w:rFonts w:ascii="Arial" w:hAnsi="Arial"/>
                <w:sz w:val="16"/>
              </w:rPr>
              <w:t>255</w:t>
            </w:r>
          </w:p>
        </w:tc>
        <w:tc>
          <w:tcPr>
            <w:tcW w:type="dxa" w:w="2077"/>
          </w:tcPr>
          <w:p>
            <w:pPr>
              <w:jc w:val="center"/>
            </w:pPr>
            <w:r>
              <w:rPr>
                <w:rFonts w:ascii="Arial" w:hAnsi="Arial"/>
                <w:sz w:val="16"/>
              </w:rPr>
              <w:t>Destination image</w:t>
            </w:r>
          </w:p>
        </w:tc>
      </w:tr>
      <w:tr>
        <w:tc>
          <w:tcPr>
            <w:tcW w:type="dxa" w:w="2077"/>
          </w:tcPr>
          <w:p>
            <w:pPr>
              <w:jc w:val="center"/>
            </w:pPr>
            <w:r>
              <w:rPr>
                <w:rFonts w:ascii="Arial" w:hAnsi="Arial"/>
                <w:sz w:val="16"/>
              </w:rPr>
              <w:t>image_transport</w:t>
            </w:r>
          </w:p>
        </w:tc>
        <w:tc>
          <w:tcPr>
            <w:tcW w:type="dxa" w:w="2077"/>
          </w:tcPr>
          <w:p>
            <w:pPr>
              <w:jc w:val="center"/>
            </w:pPr>
            <w:r>
              <w:rPr>
                <w:rFonts w:ascii="Arial" w:hAnsi="Arial"/>
                <w:sz w:val="16"/>
              </w:rPr>
              <w:t>VARCHAR</w:t>
            </w:r>
          </w:p>
        </w:tc>
        <w:tc>
          <w:tcPr>
            <w:tcW w:type="dxa" w:w="2077"/>
          </w:tcPr>
          <w:p>
            <w:pPr>
              <w:jc w:val="center"/>
            </w:pPr>
            <w:r>
              <w:rPr>
                <w:rFonts w:ascii="Arial" w:hAnsi="Arial"/>
                <w:sz w:val="16"/>
              </w:rPr>
              <w:t>255</w:t>
            </w:r>
          </w:p>
        </w:tc>
        <w:tc>
          <w:tcPr>
            <w:tcW w:type="dxa" w:w="2077"/>
          </w:tcPr>
          <w:p>
            <w:pPr>
              <w:jc w:val="center"/>
            </w:pPr>
            <w:r>
              <w:rPr>
                <w:rFonts w:ascii="Arial" w:hAnsi="Arial"/>
                <w:sz w:val="16"/>
              </w:rPr>
              <w:t>Transport image</w:t>
            </w:r>
          </w:p>
        </w:tc>
      </w:tr>
      <w:tr>
        <w:tc>
          <w:tcPr>
            <w:tcW w:type="dxa" w:w="2077"/>
          </w:tcPr>
          <w:p>
            <w:pPr>
              <w:jc w:val="center"/>
            </w:pPr>
            <w:r>
              <w:rPr>
                <w:rFonts w:ascii="Arial" w:hAnsi="Arial"/>
                <w:sz w:val="16"/>
              </w:rPr>
              <w:t>image_hotel</w:t>
            </w:r>
          </w:p>
        </w:tc>
        <w:tc>
          <w:tcPr>
            <w:tcW w:type="dxa" w:w="2077"/>
          </w:tcPr>
          <w:p>
            <w:pPr>
              <w:jc w:val="center"/>
            </w:pPr>
            <w:r>
              <w:rPr>
                <w:rFonts w:ascii="Arial" w:hAnsi="Arial"/>
                <w:sz w:val="16"/>
              </w:rPr>
              <w:t>VARCHAR</w:t>
            </w:r>
          </w:p>
        </w:tc>
        <w:tc>
          <w:tcPr>
            <w:tcW w:type="dxa" w:w="2077"/>
          </w:tcPr>
          <w:p>
            <w:pPr>
              <w:jc w:val="center"/>
            </w:pPr>
            <w:r>
              <w:rPr>
                <w:rFonts w:ascii="Arial" w:hAnsi="Arial"/>
                <w:sz w:val="16"/>
              </w:rPr>
              <w:t>255</w:t>
            </w:r>
          </w:p>
        </w:tc>
        <w:tc>
          <w:tcPr>
            <w:tcW w:type="dxa" w:w="2077"/>
          </w:tcPr>
          <w:p>
            <w:pPr>
              <w:jc w:val="center"/>
            </w:pPr>
            <w:r>
              <w:rPr>
                <w:rFonts w:ascii="Arial" w:hAnsi="Arial"/>
                <w:sz w:val="16"/>
              </w:rPr>
              <w:t>Hotel image</w:t>
            </w:r>
          </w:p>
        </w:tc>
      </w:tr>
      <w:tr>
        <w:tc>
          <w:tcPr>
            <w:tcW w:type="dxa" w:w="2077"/>
          </w:tcPr>
          <w:p>
            <w:pPr>
              <w:jc w:val="center"/>
            </w:pPr>
            <w:r>
              <w:rPr>
                <w:rFonts w:ascii="Arial" w:hAnsi="Arial"/>
                <w:sz w:val="16"/>
              </w:rPr>
              <w:t>image_meal_plan</w:t>
            </w:r>
          </w:p>
        </w:tc>
        <w:tc>
          <w:tcPr>
            <w:tcW w:type="dxa" w:w="2077"/>
          </w:tcPr>
          <w:p>
            <w:pPr>
              <w:jc w:val="center"/>
            </w:pPr>
            <w:r>
              <w:rPr>
                <w:rFonts w:ascii="Arial" w:hAnsi="Arial"/>
                <w:sz w:val="16"/>
              </w:rPr>
              <w:t>VARCHAR</w:t>
            </w:r>
          </w:p>
        </w:tc>
        <w:tc>
          <w:tcPr>
            <w:tcW w:type="dxa" w:w="2077"/>
          </w:tcPr>
          <w:p>
            <w:pPr>
              <w:jc w:val="center"/>
            </w:pPr>
            <w:r>
              <w:rPr>
                <w:rFonts w:ascii="Arial" w:hAnsi="Arial"/>
                <w:sz w:val="16"/>
              </w:rPr>
              <w:t>255</w:t>
            </w:r>
          </w:p>
        </w:tc>
        <w:tc>
          <w:tcPr>
            <w:tcW w:type="dxa" w:w="2077"/>
          </w:tcPr>
          <w:p>
            <w:pPr>
              <w:jc w:val="center"/>
            </w:pPr>
            <w:r>
              <w:rPr>
                <w:rFonts w:ascii="Arial" w:hAnsi="Arial"/>
                <w:sz w:val="16"/>
              </w:rPr>
              <w:t>Meal plan image</w:t>
            </w:r>
          </w:p>
        </w:tc>
      </w:tr>
      <w:tr>
        <w:tc>
          <w:tcPr>
            <w:tcW w:type="dxa" w:w="2077"/>
          </w:tcPr>
          <w:p>
            <w:pPr>
              <w:jc w:val="center"/>
            </w:pPr>
            <w:r>
              <w:rPr>
                <w:rFonts w:ascii="Arial" w:hAnsi="Arial"/>
                <w:sz w:val="16"/>
              </w:rPr>
              <w:t>offer_percentage</w:t>
            </w:r>
          </w:p>
        </w:tc>
        <w:tc>
          <w:tcPr>
            <w:tcW w:type="dxa" w:w="2077"/>
          </w:tcPr>
          <w:p>
            <w:pPr>
              <w:jc w:val="center"/>
            </w:pPr>
            <w:r>
              <w:rPr>
                <w:rFonts w:ascii="Arial" w:hAnsi="Arial"/>
                <w:sz w:val="16"/>
              </w:rPr>
              <w:t>DECIMAL</w:t>
            </w:r>
          </w:p>
        </w:tc>
        <w:tc>
          <w:tcPr>
            <w:tcW w:type="dxa" w:w="2077"/>
          </w:tcPr>
          <w:p>
            <w:pPr>
              <w:jc w:val="center"/>
            </w:pPr>
            <w:r>
              <w:rPr>
                <w:rFonts w:ascii="Arial" w:hAnsi="Arial"/>
                <w:sz w:val="16"/>
              </w:rPr>
              <w:t>5,2</w:t>
            </w:r>
          </w:p>
        </w:tc>
        <w:tc>
          <w:tcPr>
            <w:tcW w:type="dxa" w:w="2077"/>
          </w:tcPr>
          <w:p>
            <w:pPr>
              <w:jc w:val="center"/>
            </w:pPr>
            <w:r>
              <w:rPr>
                <w:rFonts w:ascii="Arial" w:hAnsi="Arial"/>
                <w:sz w:val="16"/>
              </w:rPr>
              <w:t>Offer percentage</w:t>
            </w:r>
          </w:p>
        </w:tc>
      </w:tr>
      <w:tr>
        <w:tc>
          <w:tcPr>
            <w:tcW w:type="dxa" w:w="2077"/>
          </w:tcPr>
          <w:p>
            <w:pPr>
              <w:jc w:val="center"/>
            </w:pPr>
            <w:r>
              <w:rPr>
                <w:rFonts w:ascii="Arial" w:hAnsi="Arial"/>
                <w:sz w:val="16"/>
              </w:rPr>
              <w:t>offer_start_date</w:t>
            </w:r>
          </w:p>
        </w:tc>
        <w:tc>
          <w:tcPr>
            <w:tcW w:type="dxa" w:w="2077"/>
          </w:tcPr>
          <w:p>
            <w:pPr>
              <w:jc w:val="center"/>
            </w:pPr>
            <w:r>
              <w:rPr>
                <w:rFonts w:ascii="Arial" w:hAnsi="Arial"/>
                <w:sz w:val="16"/>
              </w:rPr>
              <w:t>DATE</w:t>
            </w:r>
          </w:p>
        </w:tc>
        <w:tc>
          <w:tcPr>
            <w:tcW w:type="dxa" w:w="2077"/>
          </w:tcPr>
          <w:p>
            <w:pPr>
              <w:jc w:val="center"/>
            </w:pPr>
            <w:r>
              <w:rPr>
                <w:rFonts w:ascii="Arial" w:hAnsi="Arial"/>
                <w:sz w:val="16"/>
              </w:rPr>
              <w:t>-</w:t>
            </w:r>
          </w:p>
        </w:tc>
        <w:tc>
          <w:tcPr>
            <w:tcW w:type="dxa" w:w="2077"/>
          </w:tcPr>
          <w:p>
            <w:pPr>
              <w:jc w:val="center"/>
            </w:pPr>
            <w:r>
              <w:rPr>
                <w:rFonts w:ascii="Arial" w:hAnsi="Arial"/>
                <w:sz w:val="16"/>
              </w:rPr>
              <w:t>Optional</w:t>
            </w:r>
          </w:p>
        </w:tc>
      </w:tr>
      <w:tr>
        <w:tc>
          <w:tcPr>
            <w:tcW w:type="dxa" w:w="2077"/>
          </w:tcPr>
          <w:p>
            <w:pPr>
              <w:jc w:val="center"/>
            </w:pPr>
            <w:r>
              <w:rPr>
                <w:rFonts w:ascii="Arial" w:hAnsi="Arial"/>
                <w:sz w:val="16"/>
              </w:rPr>
              <w:t>offer_end_date</w:t>
            </w:r>
          </w:p>
        </w:tc>
        <w:tc>
          <w:tcPr>
            <w:tcW w:type="dxa" w:w="2077"/>
          </w:tcPr>
          <w:p>
            <w:pPr>
              <w:jc w:val="center"/>
            </w:pPr>
            <w:r>
              <w:rPr>
                <w:rFonts w:ascii="Arial" w:hAnsi="Arial"/>
                <w:sz w:val="16"/>
              </w:rPr>
              <w:t>DATE</w:t>
            </w:r>
          </w:p>
        </w:tc>
        <w:tc>
          <w:tcPr>
            <w:tcW w:type="dxa" w:w="2077"/>
          </w:tcPr>
          <w:p>
            <w:pPr>
              <w:jc w:val="center"/>
            </w:pPr>
            <w:r>
              <w:rPr>
                <w:rFonts w:ascii="Arial" w:hAnsi="Arial"/>
                <w:sz w:val="16"/>
              </w:rPr>
              <w:t>-</w:t>
            </w:r>
          </w:p>
        </w:tc>
        <w:tc>
          <w:tcPr>
            <w:tcW w:type="dxa" w:w="2077"/>
          </w:tcPr>
          <w:p>
            <w:pPr>
              <w:jc w:val="center"/>
            </w:pPr>
            <w:r>
              <w:rPr>
                <w:rFonts w:ascii="Arial" w:hAnsi="Arial"/>
                <w:sz w:val="16"/>
              </w:rPr>
              <w:t>Optional</w:t>
            </w:r>
          </w:p>
        </w:tc>
      </w:tr>
      <w:tr>
        <w:tc>
          <w:tcPr>
            <w:tcW w:type="dxa" w:w="2077"/>
          </w:tcPr>
          <w:p>
            <w:pPr>
              <w:jc w:val="center"/>
            </w:pPr>
            <w:r>
              <w:rPr>
                <w:rFonts w:ascii="Arial" w:hAnsi="Arial"/>
                <w:sz w:val="16"/>
              </w:rPr>
              <w:t>status</w:t>
            </w:r>
          </w:p>
        </w:tc>
        <w:tc>
          <w:tcPr>
            <w:tcW w:type="dxa" w:w="2077"/>
          </w:tcPr>
          <w:p>
            <w:pPr>
              <w:jc w:val="center"/>
            </w:pPr>
            <w:r>
              <w:rPr>
                <w:rFonts w:ascii="Arial" w:hAnsi="Arial"/>
                <w:sz w:val="16"/>
              </w:rPr>
              <w:t>ENUM</w:t>
            </w:r>
          </w:p>
        </w:tc>
        <w:tc>
          <w:tcPr>
            <w:tcW w:type="dxa" w:w="2077"/>
          </w:tcPr>
          <w:p>
            <w:pPr>
              <w:jc w:val="center"/>
            </w:pPr>
            <w:r>
              <w:rPr>
                <w:rFonts w:ascii="Arial" w:hAnsi="Arial"/>
                <w:sz w:val="16"/>
              </w:rPr>
              <w:t>active/inactive</w:t>
            </w:r>
          </w:p>
        </w:tc>
        <w:tc>
          <w:tcPr>
            <w:tcW w:type="dxa" w:w="2077"/>
          </w:tcPr>
          <w:p>
            <w:pPr>
              <w:jc w:val="center"/>
            </w:pPr>
            <w:r>
              <w:rPr>
                <w:rFonts w:ascii="Arial" w:hAnsi="Arial"/>
                <w:sz w:val="16"/>
              </w:rPr>
              <w:t>Package status</w:t>
            </w:r>
          </w:p>
        </w:tc>
      </w:tr>
      <w:tr>
        <w:tc>
          <w:tcPr>
            <w:tcW w:type="dxa" w:w="2077"/>
          </w:tcPr>
          <w:p>
            <w:pPr>
              <w:jc w:val="center"/>
            </w:pPr>
            <w:r>
              <w:rPr>
                <w:rFonts w:ascii="Arial" w:hAnsi="Arial"/>
                <w:sz w:val="16"/>
              </w:rPr>
              <w:t>created_at</w:t>
            </w:r>
          </w:p>
        </w:tc>
        <w:tc>
          <w:tcPr>
            <w:tcW w:type="dxa" w:w="2077"/>
          </w:tcPr>
          <w:p>
            <w:pPr>
              <w:jc w:val="center"/>
            </w:pPr>
            <w:r>
              <w:rPr>
                <w:rFonts w:ascii="Arial" w:hAnsi="Arial"/>
                <w:sz w:val="16"/>
              </w:rPr>
              <w:t>TIMESTAMP</w:t>
            </w:r>
          </w:p>
        </w:tc>
        <w:tc>
          <w:tcPr>
            <w:tcW w:type="dxa" w:w="2077"/>
          </w:tcPr>
          <w:p>
            <w:pPr>
              <w:jc w:val="center"/>
            </w:pPr>
            <w:r>
              <w:rPr>
                <w:rFonts w:ascii="Arial" w:hAnsi="Arial"/>
                <w:sz w:val="16"/>
              </w:rPr>
              <w:t>-</w:t>
            </w:r>
          </w:p>
        </w:tc>
        <w:tc>
          <w:tcPr>
            <w:tcW w:type="dxa" w:w="2077"/>
          </w:tcPr>
          <w:p>
            <w:pPr>
              <w:jc w:val="center"/>
            </w:pPr>
            <w:r>
              <w:rPr>
                <w:rFonts w:ascii="Arial" w:hAnsi="Arial"/>
                <w:sz w:val="16"/>
              </w:rPr>
              <w:t>Default current timestamp</w:t>
            </w:r>
          </w:p>
        </w:tc>
      </w:tr>
    </w:tbl>
    <w:p>
      <w:pPr>
        <w:spacing w:after="0"/>
      </w:pPr>
    </w:p>
    <w:p>
      <w:r>
        <w:br w:type="page"/>
      </w:r>
    </w:p>
    <w:p>
      <w:pPr>
        <w:pStyle w:val="Heading1"/>
        <w:ind w:firstLine="0"/>
      </w:pPr>
      <w:r>
        <w:t>Data Dictionary (Continued)</w:t>
      </w:r>
    </w:p>
    <w:p>
      <w:pPr>
        <w:pStyle w:val="Heading2"/>
        <w:ind w:firstLine="0"/>
      </w:pPr>
      <w:r>
        <w:t>5. trips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vAlign w:val="center"/>
            <w:shd w:fill="D9EAF7"/>
          </w:tcPr>
          <w:p>
            <w:pPr>
              <w:jc w:val="center"/>
            </w:pPr>
            <w:r>
              <w:rPr>
                <w:rFonts w:ascii="Arial" w:hAnsi="Arial"/>
                <w:b/>
                <w:sz w:val="16"/>
              </w:rPr>
              <w:t>Field</w:t>
            </w:r>
          </w:p>
        </w:tc>
        <w:tc>
          <w:tcPr>
            <w:tcW w:type="dxa" w:w="2077"/>
            <w:vAlign w:val="center"/>
            <w:shd w:fill="D9EAF7"/>
          </w:tcPr>
          <w:p>
            <w:pPr>
              <w:jc w:val="center"/>
            </w:pPr>
            <w:r>
              <w:rPr>
                <w:rFonts w:ascii="Arial" w:hAnsi="Arial"/>
                <w:b/>
                <w:sz w:val="16"/>
              </w:rPr>
              <w:t>Data Type</w:t>
            </w:r>
          </w:p>
        </w:tc>
        <w:tc>
          <w:tcPr>
            <w:tcW w:type="dxa" w:w="2077"/>
            <w:vAlign w:val="center"/>
            <w:shd w:fill="D9EAF7"/>
          </w:tcPr>
          <w:p>
            <w:pPr>
              <w:jc w:val="center"/>
            </w:pPr>
            <w:r>
              <w:rPr>
                <w:rFonts w:ascii="Arial" w:hAnsi="Arial"/>
                <w:b/>
                <w:sz w:val="16"/>
              </w:rPr>
              <w:t>Size</w:t>
            </w:r>
          </w:p>
        </w:tc>
        <w:tc>
          <w:tcPr>
            <w:tcW w:type="dxa" w:w="2077"/>
            <w:vAlign w:val="center"/>
            <w:shd w:fill="D9EAF7"/>
          </w:tcPr>
          <w:p>
            <w:pPr>
              <w:jc w:val="center"/>
            </w:pPr>
            <w:r>
              <w:rPr>
                <w:rFonts w:ascii="Arial" w:hAnsi="Arial"/>
                <w:b/>
                <w:sz w:val="16"/>
              </w:rPr>
              <w:t>Attribute</w:t>
            </w:r>
          </w:p>
        </w:tc>
      </w:tr>
      <w:tr>
        <w:tc>
          <w:tcPr>
            <w:tcW w:type="dxa" w:w="2077"/>
          </w:tcPr>
          <w:p>
            <w:pPr>
              <w:jc w:val="center"/>
            </w:pPr>
            <w:r>
              <w:rPr>
                <w:rFonts w:ascii="Arial" w:hAnsi="Arial"/>
                <w:sz w:val="16"/>
              </w:rPr>
              <w:t>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Primary Key</w:t>
            </w:r>
          </w:p>
        </w:tc>
      </w:tr>
      <w:tr>
        <w:tc>
          <w:tcPr>
            <w:tcW w:type="dxa" w:w="2077"/>
          </w:tcPr>
          <w:p>
            <w:pPr>
              <w:jc w:val="center"/>
            </w:pPr>
            <w:r>
              <w:rPr>
                <w:rFonts w:ascii="Arial" w:hAnsi="Arial"/>
                <w:sz w:val="16"/>
              </w:rPr>
              <w:t>user_id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Foreign Key</w:t>
            </w:r>
          </w:p>
        </w:tc>
      </w:tr>
      <w:tr>
        <w:tc>
          <w:tcPr>
            <w:tcW w:type="dxa" w:w="2077"/>
          </w:tcPr>
          <w:p>
            <w:pPr>
              <w:jc w:val="center"/>
            </w:pPr>
            <w:r>
              <w:rPr>
                <w:rFonts w:ascii="Arial" w:hAnsi="Arial"/>
                <w:sz w:val="16"/>
              </w:rPr>
              <w:t>package_id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Foreign Key</w:t>
            </w:r>
          </w:p>
        </w:tc>
      </w:tr>
      <w:tr>
        <w:tc>
          <w:tcPr>
            <w:tcW w:type="dxa" w:w="2077"/>
          </w:tcPr>
          <w:p>
            <w:pPr>
              <w:jc w:val="center"/>
            </w:pPr>
            <w:r>
              <w:rPr>
                <w:rFonts w:ascii="Arial" w:hAnsi="Arial"/>
                <w:sz w:val="16"/>
              </w:rPr>
              <w:t>destination</w:t>
            </w:r>
          </w:p>
        </w:tc>
        <w:tc>
          <w:tcPr>
            <w:tcW w:type="dxa" w:w="2077"/>
          </w:tcPr>
          <w:p>
            <w:pPr>
              <w:jc w:val="center"/>
            </w:pPr>
            <w:r>
              <w:rPr>
                <w:rFonts w:ascii="Arial" w:hAnsi="Arial"/>
                <w:sz w:val="16"/>
              </w:rPr>
              <w:t>VARCHAR</w:t>
            </w:r>
          </w:p>
        </w:tc>
        <w:tc>
          <w:tcPr>
            <w:tcW w:type="dxa" w:w="2077"/>
          </w:tcPr>
          <w:p>
            <w:pPr>
              <w:jc w:val="center"/>
            </w:pPr>
            <w:r>
              <w:rPr>
                <w:rFonts w:ascii="Arial" w:hAnsi="Arial"/>
                <w:sz w:val="16"/>
              </w:rPr>
              <w:t>180</w:t>
            </w:r>
          </w:p>
        </w:tc>
        <w:tc>
          <w:tcPr>
            <w:tcW w:type="dxa" w:w="2077"/>
          </w:tcPr>
          <w:p>
            <w:pPr>
              <w:jc w:val="center"/>
            </w:pPr>
            <w:r>
              <w:rPr>
                <w:rFonts w:ascii="Arial" w:hAnsi="Arial"/>
                <w:sz w:val="16"/>
              </w:rPr>
              <w:t>Required</w:t>
            </w:r>
          </w:p>
        </w:tc>
      </w:tr>
      <w:tr>
        <w:tc>
          <w:tcPr>
            <w:tcW w:type="dxa" w:w="2077"/>
          </w:tcPr>
          <w:p>
            <w:pPr>
              <w:jc w:val="center"/>
            </w:pPr>
            <w:r>
              <w:rPr>
                <w:rFonts w:ascii="Arial" w:hAnsi="Arial"/>
                <w:sz w:val="16"/>
              </w:rPr>
              <w:t>start_date</w:t>
            </w:r>
          </w:p>
        </w:tc>
        <w:tc>
          <w:tcPr>
            <w:tcW w:type="dxa" w:w="2077"/>
          </w:tcPr>
          <w:p>
            <w:pPr>
              <w:jc w:val="center"/>
            </w:pPr>
            <w:r>
              <w:rPr>
                <w:rFonts w:ascii="Arial" w:hAnsi="Arial"/>
                <w:sz w:val="16"/>
              </w:rPr>
              <w:t>DATE</w:t>
            </w:r>
          </w:p>
        </w:tc>
        <w:tc>
          <w:tcPr>
            <w:tcW w:type="dxa" w:w="2077"/>
          </w:tcPr>
          <w:p>
            <w:pPr>
              <w:jc w:val="center"/>
            </w:pPr>
            <w:r>
              <w:rPr>
                <w:rFonts w:ascii="Arial" w:hAnsi="Arial"/>
                <w:sz w:val="16"/>
              </w:rPr>
              <w:t>-</w:t>
            </w:r>
          </w:p>
        </w:tc>
        <w:tc>
          <w:tcPr>
            <w:tcW w:type="dxa" w:w="2077"/>
          </w:tcPr>
          <w:p>
            <w:pPr>
              <w:jc w:val="center"/>
            </w:pPr>
            <w:r>
              <w:rPr>
                <w:rFonts w:ascii="Arial" w:hAnsi="Arial"/>
                <w:sz w:val="16"/>
              </w:rPr>
              <w:t>Required</w:t>
            </w:r>
          </w:p>
        </w:tc>
      </w:tr>
      <w:tr>
        <w:tc>
          <w:tcPr>
            <w:tcW w:type="dxa" w:w="2077"/>
          </w:tcPr>
          <w:p>
            <w:pPr>
              <w:jc w:val="center"/>
            </w:pPr>
            <w:r>
              <w:rPr>
                <w:rFonts w:ascii="Arial" w:hAnsi="Arial"/>
                <w:sz w:val="16"/>
              </w:rPr>
              <w:t>end_date</w:t>
            </w:r>
          </w:p>
        </w:tc>
        <w:tc>
          <w:tcPr>
            <w:tcW w:type="dxa" w:w="2077"/>
          </w:tcPr>
          <w:p>
            <w:pPr>
              <w:jc w:val="center"/>
            </w:pPr>
            <w:r>
              <w:rPr>
                <w:rFonts w:ascii="Arial" w:hAnsi="Arial"/>
                <w:sz w:val="16"/>
              </w:rPr>
              <w:t>DATE</w:t>
            </w:r>
          </w:p>
        </w:tc>
        <w:tc>
          <w:tcPr>
            <w:tcW w:type="dxa" w:w="2077"/>
          </w:tcPr>
          <w:p>
            <w:pPr>
              <w:jc w:val="center"/>
            </w:pPr>
            <w:r>
              <w:rPr>
                <w:rFonts w:ascii="Arial" w:hAnsi="Arial"/>
                <w:sz w:val="16"/>
              </w:rPr>
              <w:t>-</w:t>
            </w:r>
          </w:p>
        </w:tc>
        <w:tc>
          <w:tcPr>
            <w:tcW w:type="dxa" w:w="2077"/>
          </w:tcPr>
          <w:p>
            <w:pPr>
              <w:jc w:val="center"/>
            </w:pPr>
            <w:r>
              <w:rPr>
                <w:rFonts w:ascii="Arial" w:hAnsi="Arial"/>
                <w:sz w:val="16"/>
              </w:rPr>
              <w:t>Required</w:t>
            </w:r>
          </w:p>
        </w:tc>
      </w:tr>
      <w:tr>
        <w:tc>
          <w:tcPr>
            <w:tcW w:type="dxa" w:w="2077"/>
          </w:tcPr>
          <w:p>
            <w:pPr>
              <w:jc w:val="center"/>
            </w:pPr>
            <w:r>
              <w:rPr>
                <w:rFonts w:ascii="Arial" w:hAnsi="Arial"/>
                <w:sz w:val="16"/>
              </w:rPr>
              <w:t>days</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Trip duration</w:t>
            </w:r>
          </w:p>
        </w:tc>
      </w:tr>
      <w:tr>
        <w:tc>
          <w:tcPr>
            <w:tcW w:type="dxa" w:w="2077"/>
          </w:tcPr>
          <w:p>
            <w:pPr>
              <w:jc w:val="center"/>
            </w:pPr>
            <w:r>
              <w:rPr>
                <w:rFonts w:ascii="Arial" w:hAnsi="Arial"/>
                <w:sz w:val="16"/>
              </w:rPr>
              <w:t>travelers</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Traveler count</w:t>
            </w:r>
          </w:p>
        </w:tc>
      </w:tr>
      <w:tr>
        <w:tc>
          <w:tcPr>
            <w:tcW w:type="dxa" w:w="2077"/>
          </w:tcPr>
          <w:p>
            <w:pPr>
              <w:jc w:val="center"/>
            </w:pPr>
            <w:r>
              <w:rPr>
                <w:rFonts w:ascii="Arial" w:hAnsi="Arial"/>
                <w:sz w:val="16"/>
              </w:rPr>
              <w:t>budget</w:t>
            </w:r>
          </w:p>
        </w:tc>
        <w:tc>
          <w:tcPr>
            <w:tcW w:type="dxa" w:w="2077"/>
          </w:tcPr>
          <w:p>
            <w:pPr>
              <w:jc w:val="center"/>
            </w:pPr>
            <w:r>
              <w:rPr>
                <w:rFonts w:ascii="Arial" w:hAnsi="Arial"/>
                <w:sz w:val="16"/>
              </w:rPr>
              <w:t>DECIMAL</w:t>
            </w:r>
          </w:p>
        </w:tc>
        <w:tc>
          <w:tcPr>
            <w:tcW w:type="dxa" w:w="2077"/>
          </w:tcPr>
          <w:p>
            <w:pPr>
              <w:jc w:val="center"/>
            </w:pPr>
            <w:r>
              <w:rPr>
                <w:rFonts w:ascii="Arial" w:hAnsi="Arial"/>
                <w:sz w:val="16"/>
              </w:rPr>
              <w:t>10,2</w:t>
            </w:r>
          </w:p>
        </w:tc>
        <w:tc>
          <w:tcPr>
            <w:tcW w:type="dxa" w:w="2077"/>
          </w:tcPr>
          <w:p>
            <w:pPr>
              <w:jc w:val="center"/>
            </w:pPr>
            <w:r>
              <w:rPr>
                <w:rFonts w:ascii="Arial" w:hAnsi="Arial"/>
                <w:sz w:val="16"/>
              </w:rPr>
              <w:t>Total budget</w:t>
            </w:r>
          </w:p>
        </w:tc>
      </w:tr>
      <w:tr>
        <w:tc>
          <w:tcPr>
            <w:tcW w:type="dxa" w:w="2077"/>
          </w:tcPr>
          <w:p>
            <w:pPr>
              <w:jc w:val="center"/>
            </w:pPr>
            <w:r>
              <w:rPr>
                <w:rFonts w:ascii="Arial" w:hAnsi="Arial"/>
                <w:sz w:val="16"/>
              </w:rPr>
              <w:t>generated_plan_json</w:t>
            </w:r>
          </w:p>
        </w:tc>
        <w:tc>
          <w:tcPr>
            <w:tcW w:type="dxa" w:w="2077"/>
          </w:tcPr>
          <w:p>
            <w:pPr>
              <w:jc w:val="center"/>
            </w:pPr>
            <w:r>
              <w:rPr>
                <w:rFonts w:ascii="Arial" w:hAnsi="Arial"/>
                <w:sz w:val="16"/>
              </w:rPr>
              <w:t>LONGTEXT</w:t>
            </w:r>
          </w:p>
        </w:tc>
        <w:tc>
          <w:tcPr>
            <w:tcW w:type="dxa" w:w="2077"/>
          </w:tcPr>
          <w:p>
            <w:pPr>
              <w:jc w:val="center"/>
            </w:pPr>
            <w:r>
              <w:rPr>
                <w:rFonts w:ascii="Arial" w:hAnsi="Arial"/>
                <w:sz w:val="16"/>
              </w:rPr>
              <w:t>-</w:t>
            </w:r>
          </w:p>
        </w:tc>
        <w:tc>
          <w:tcPr>
            <w:tcW w:type="dxa" w:w="2077"/>
          </w:tcPr>
          <w:p>
            <w:pPr>
              <w:jc w:val="center"/>
            </w:pPr>
            <w:r>
              <w:rPr>
                <w:rFonts w:ascii="Arial" w:hAnsi="Arial"/>
                <w:sz w:val="16"/>
              </w:rPr>
              <w:t>Generated plan</w:t>
            </w:r>
          </w:p>
        </w:tc>
      </w:tr>
      <w:tr>
        <w:tc>
          <w:tcPr>
            <w:tcW w:type="dxa" w:w="2077"/>
          </w:tcPr>
          <w:p>
            <w:pPr>
              <w:jc w:val="center"/>
            </w:pPr>
            <w:r>
              <w:rPr>
                <w:rFonts w:ascii="Arial" w:hAnsi="Arial"/>
                <w:sz w:val="16"/>
              </w:rPr>
              <w:t>booking_reference</w:t>
            </w:r>
          </w:p>
        </w:tc>
        <w:tc>
          <w:tcPr>
            <w:tcW w:type="dxa" w:w="2077"/>
          </w:tcPr>
          <w:p>
            <w:pPr>
              <w:jc w:val="center"/>
            </w:pPr>
            <w:r>
              <w:rPr>
                <w:rFonts w:ascii="Arial" w:hAnsi="Arial"/>
                <w:sz w:val="16"/>
              </w:rPr>
              <w:t>VARCHAR</w:t>
            </w:r>
          </w:p>
        </w:tc>
        <w:tc>
          <w:tcPr>
            <w:tcW w:type="dxa" w:w="2077"/>
          </w:tcPr>
          <w:p>
            <w:pPr>
              <w:jc w:val="center"/>
            </w:pPr>
            <w:r>
              <w:rPr>
                <w:rFonts w:ascii="Arial" w:hAnsi="Arial"/>
                <w:sz w:val="16"/>
              </w:rPr>
              <w:t>50</w:t>
            </w:r>
          </w:p>
        </w:tc>
        <w:tc>
          <w:tcPr>
            <w:tcW w:type="dxa" w:w="2077"/>
          </w:tcPr>
          <w:p>
            <w:pPr>
              <w:jc w:val="center"/>
            </w:pPr>
            <w:r>
              <w:rPr>
                <w:rFonts w:ascii="Arial" w:hAnsi="Arial"/>
                <w:sz w:val="16"/>
              </w:rPr>
              <w:t>Unique</w:t>
            </w:r>
          </w:p>
        </w:tc>
      </w:tr>
      <w:tr>
        <w:tc>
          <w:tcPr>
            <w:tcW w:type="dxa" w:w="2077"/>
          </w:tcPr>
          <w:p>
            <w:pPr>
              <w:jc w:val="center"/>
            </w:pPr>
            <w:r>
              <w:rPr>
                <w:rFonts w:ascii="Arial" w:hAnsi="Arial"/>
                <w:sz w:val="16"/>
              </w:rPr>
              <w:t>total_amount</w:t>
            </w:r>
          </w:p>
        </w:tc>
        <w:tc>
          <w:tcPr>
            <w:tcW w:type="dxa" w:w="2077"/>
          </w:tcPr>
          <w:p>
            <w:pPr>
              <w:jc w:val="center"/>
            </w:pPr>
            <w:r>
              <w:rPr>
                <w:rFonts w:ascii="Arial" w:hAnsi="Arial"/>
                <w:sz w:val="16"/>
              </w:rPr>
              <w:t>DECIMAL</w:t>
            </w:r>
          </w:p>
        </w:tc>
        <w:tc>
          <w:tcPr>
            <w:tcW w:type="dxa" w:w="2077"/>
          </w:tcPr>
          <w:p>
            <w:pPr>
              <w:jc w:val="center"/>
            </w:pPr>
            <w:r>
              <w:rPr>
                <w:rFonts w:ascii="Arial" w:hAnsi="Arial"/>
                <w:sz w:val="16"/>
              </w:rPr>
              <w:t>10,2</w:t>
            </w:r>
          </w:p>
        </w:tc>
        <w:tc>
          <w:tcPr>
            <w:tcW w:type="dxa" w:w="2077"/>
          </w:tcPr>
          <w:p>
            <w:pPr>
              <w:jc w:val="center"/>
            </w:pPr>
            <w:r>
              <w:rPr>
                <w:rFonts w:ascii="Arial" w:hAnsi="Arial"/>
                <w:sz w:val="16"/>
              </w:rPr>
              <w:t>Total amount</w:t>
            </w:r>
          </w:p>
        </w:tc>
      </w:tr>
      <w:tr>
        <w:tc>
          <w:tcPr>
            <w:tcW w:type="dxa" w:w="2077"/>
          </w:tcPr>
          <w:p>
            <w:pPr>
              <w:jc w:val="center"/>
            </w:pPr>
            <w:r>
              <w:rPr>
                <w:rFonts w:ascii="Arial" w:hAnsi="Arial"/>
                <w:sz w:val="16"/>
              </w:rPr>
              <w:t>payment_method</w:t>
            </w:r>
          </w:p>
        </w:tc>
        <w:tc>
          <w:tcPr>
            <w:tcW w:type="dxa" w:w="2077"/>
          </w:tcPr>
          <w:p>
            <w:pPr>
              <w:jc w:val="center"/>
            </w:pPr>
            <w:r>
              <w:rPr>
                <w:rFonts w:ascii="Arial" w:hAnsi="Arial"/>
                <w:sz w:val="16"/>
              </w:rPr>
              <w:t>ENUM</w:t>
            </w:r>
          </w:p>
        </w:tc>
        <w:tc>
          <w:tcPr>
            <w:tcW w:type="dxa" w:w="2077"/>
          </w:tcPr>
          <w:p>
            <w:pPr>
              <w:jc w:val="center"/>
            </w:pPr>
            <w:r>
              <w:rPr>
                <w:rFonts w:ascii="Arial" w:hAnsi="Arial"/>
                <w:sz w:val="16"/>
              </w:rPr>
              <w:t>UPI/Card</w:t>
            </w:r>
          </w:p>
        </w:tc>
        <w:tc>
          <w:tcPr>
            <w:tcW w:type="dxa" w:w="2077"/>
          </w:tcPr>
          <w:p>
            <w:pPr>
              <w:jc w:val="center"/>
            </w:pPr>
            <w:r>
              <w:rPr>
                <w:rFonts w:ascii="Arial" w:hAnsi="Arial"/>
                <w:sz w:val="16"/>
              </w:rPr>
              <w:t>Payment method</w:t>
            </w:r>
          </w:p>
        </w:tc>
      </w:tr>
      <w:tr>
        <w:tc>
          <w:tcPr>
            <w:tcW w:type="dxa" w:w="2077"/>
          </w:tcPr>
          <w:p>
            <w:pPr>
              <w:jc w:val="center"/>
            </w:pPr>
            <w:r>
              <w:rPr>
                <w:rFonts w:ascii="Arial" w:hAnsi="Arial"/>
                <w:sz w:val="16"/>
              </w:rPr>
              <w:t>transaction_id</w:t>
            </w:r>
          </w:p>
        </w:tc>
        <w:tc>
          <w:tcPr>
            <w:tcW w:type="dxa" w:w="2077"/>
          </w:tcPr>
          <w:p>
            <w:pPr>
              <w:jc w:val="center"/>
            </w:pPr>
            <w:r>
              <w:rPr>
                <w:rFonts w:ascii="Arial" w:hAnsi="Arial"/>
                <w:sz w:val="16"/>
              </w:rPr>
              <w:t>VARCHAR</w:t>
            </w:r>
          </w:p>
        </w:tc>
        <w:tc>
          <w:tcPr>
            <w:tcW w:type="dxa" w:w="2077"/>
          </w:tcPr>
          <w:p>
            <w:pPr>
              <w:jc w:val="center"/>
            </w:pPr>
            <w:r>
              <w:rPr>
                <w:rFonts w:ascii="Arial" w:hAnsi="Arial"/>
                <w:sz w:val="16"/>
              </w:rPr>
              <w:t>100</w:t>
            </w:r>
          </w:p>
        </w:tc>
        <w:tc>
          <w:tcPr>
            <w:tcW w:type="dxa" w:w="2077"/>
          </w:tcPr>
          <w:p>
            <w:pPr>
              <w:jc w:val="center"/>
            </w:pPr>
            <w:r>
              <w:rPr>
                <w:rFonts w:ascii="Arial" w:hAnsi="Arial"/>
                <w:sz w:val="16"/>
              </w:rPr>
              <w:t>Transaction identifier</w:t>
            </w:r>
          </w:p>
        </w:tc>
      </w:tr>
      <w:tr>
        <w:tc>
          <w:tcPr>
            <w:tcW w:type="dxa" w:w="2077"/>
          </w:tcPr>
          <w:p>
            <w:pPr>
              <w:jc w:val="center"/>
            </w:pPr>
            <w:r>
              <w:rPr>
                <w:rFonts w:ascii="Arial" w:hAnsi="Arial"/>
                <w:sz w:val="16"/>
              </w:rPr>
              <w:t>payment_status</w:t>
            </w:r>
          </w:p>
        </w:tc>
        <w:tc>
          <w:tcPr>
            <w:tcW w:type="dxa" w:w="2077"/>
          </w:tcPr>
          <w:p>
            <w:pPr>
              <w:jc w:val="center"/>
            </w:pPr>
            <w:r>
              <w:rPr>
                <w:rFonts w:ascii="Arial" w:hAnsi="Arial"/>
                <w:sz w:val="16"/>
              </w:rPr>
              <w:t>ENUM</w:t>
            </w:r>
          </w:p>
        </w:tc>
        <w:tc>
          <w:tcPr>
            <w:tcW w:type="dxa" w:w="2077"/>
          </w:tcPr>
          <w:p>
            <w:pPr>
              <w:jc w:val="center"/>
            </w:pPr>
            <w:r>
              <w:rPr>
                <w:rFonts w:ascii="Arial" w:hAnsi="Arial"/>
                <w:sz w:val="16"/>
              </w:rPr>
              <w:t>pending/success/failed</w:t>
            </w:r>
          </w:p>
        </w:tc>
        <w:tc>
          <w:tcPr>
            <w:tcW w:type="dxa" w:w="2077"/>
          </w:tcPr>
          <w:p>
            <w:pPr>
              <w:jc w:val="center"/>
            </w:pPr>
            <w:r>
              <w:rPr>
                <w:rFonts w:ascii="Arial" w:hAnsi="Arial"/>
                <w:sz w:val="16"/>
              </w:rPr>
              <w:t>Payment status</w:t>
            </w:r>
          </w:p>
        </w:tc>
      </w:tr>
      <w:tr>
        <w:tc>
          <w:tcPr>
            <w:tcW w:type="dxa" w:w="2077"/>
          </w:tcPr>
          <w:p>
            <w:pPr>
              <w:jc w:val="center"/>
            </w:pPr>
            <w:r>
              <w:rPr>
                <w:rFonts w:ascii="Arial" w:hAnsi="Arial"/>
                <w:sz w:val="16"/>
              </w:rPr>
              <w:t>booking_status</w:t>
            </w:r>
          </w:p>
        </w:tc>
        <w:tc>
          <w:tcPr>
            <w:tcW w:type="dxa" w:w="2077"/>
          </w:tcPr>
          <w:p>
            <w:pPr>
              <w:jc w:val="center"/>
            </w:pPr>
            <w:r>
              <w:rPr>
                <w:rFonts w:ascii="Arial" w:hAnsi="Arial"/>
                <w:sz w:val="16"/>
              </w:rPr>
              <w:t>ENUM</w:t>
            </w:r>
          </w:p>
        </w:tc>
        <w:tc>
          <w:tcPr>
            <w:tcW w:type="dxa" w:w="2077"/>
          </w:tcPr>
          <w:p>
            <w:pPr>
              <w:jc w:val="center"/>
            </w:pPr>
            <w:r>
              <w:rPr>
                <w:rFonts w:ascii="Arial" w:hAnsi="Arial"/>
                <w:sz w:val="16"/>
              </w:rPr>
              <w:t>not_booked/pending/confirmed/completed/cancelled</w:t>
            </w:r>
          </w:p>
        </w:tc>
        <w:tc>
          <w:tcPr>
            <w:tcW w:type="dxa" w:w="2077"/>
          </w:tcPr>
          <w:p>
            <w:pPr>
              <w:jc w:val="center"/>
            </w:pPr>
            <w:r>
              <w:rPr>
                <w:rFonts w:ascii="Arial" w:hAnsi="Arial"/>
                <w:sz w:val="16"/>
              </w:rPr>
              <w:t>Booking status</w:t>
            </w:r>
          </w:p>
        </w:tc>
      </w:tr>
      <w:tr>
        <w:tc>
          <w:tcPr>
            <w:tcW w:type="dxa" w:w="2077"/>
          </w:tcPr>
          <w:p>
            <w:pPr>
              <w:jc w:val="center"/>
            </w:pPr>
            <w:r>
              <w:rPr>
                <w:rFonts w:ascii="Arial" w:hAnsi="Arial"/>
                <w:sz w:val="16"/>
              </w:rPr>
              <w:t>status</w:t>
            </w:r>
          </w:p>
        </w:tc>
        <w:tc>
          <w:tcPr>
            <w:tcW w:type="dxa" w:w="2077"/>
          </w:tcPr>
          <w:p>
            <w:pPr>
              <w:jc w:val="center"/>
            </w:pPr>
            <w:r>
              <w:rPr>
                <w:rFonts w:ascii="Arial" w:hAnsi="Arial"/>
                <w:sz w:val="16"/>
              </w:rPr>
              <w:t>ENUM</w:t>
            </w:r>
          </w:p>
        </w:tc>
        <w:tc>
          <w:tcPr>
            <w:tcW w:type="dxa" w:w="2077"/>
          </w:tcPr>
          <w:p>
            <w:pPr>
              <w:jc w:val="center"/>
            </w:pPr>
            <w:r>
              <w:rPr>
                <w:rFonts w:ascii="Arial" w:hAnsi="Arial"/>
                <w:sz w:val="16"/>
              </w:rPr>
              <w:t>planned/booked/completed/cancelled</w:t>
            </w:r>
          </w:p>
        </w:tc>
        <w:tc>
          <w:tcPr>
            <w:tcW w:type="dxa" w:w="2077"/>
          </w:tcPr>
          <w:p>
            <w:pPr>
              <w:jc w:val="center"/>
            </w:pPr>
            <w:r>
              <w:rPr>
                <w:rFonts w:ascii="Arial" w:hAnsi="Arial"/>
                <w:sz w:val="16"/>
              </w:rPr>
              <w:t>Trip status</w:t>
            </w:r>
          </w:p>
        </w:tc>
      </w:tr>
      <w:tr>
        <w:tc>
          <w:tcPr>
            <w:tcW w:type="dxa" w:w="2077"/>
          </w:tcPr>
          <w:p>
            <w:pPr>
              <w:jc w:val="center"/>
            </w:pPr>
            <w:r>
              <w:rPr>
                <w:rFonts w:ascii="Arial" w:hAnsi="Arial"/>
                <w:sz w:val="16"/>
              </w:rPr>
              <w:t>created_at</w:t>
            </w:r>
          </w:p>
        </w:tc>
        <w:tc>
          <w:tcPr>
            <w:tcW w:type="dxa" w:w="2077"/>
          </w:tcPr>
          <w:p>
            <w:pPr>
              <w:jc w:val="center"/>
            </w:pPr>
            <w:r>
              <w:rPr>
                <w:rFonts w:ascii="Arial" w:hAnsi="Arial"/>
                <w:sz w:val="16"/>
              </w:rPr>
              <w:t>TIMESTAMP</w:t>
            </w:r>
          </w:p>
        </w:tc>
        <w:tc>
          <w:tcPr>
            <w:tcW w:type="dxa" w:w="2077"/>
          </w:tcPr>
          <w:p>
            <w:pPr>
              <w:jc w:val="center"/>
            </w:pPr>
            <w:r>
              <w:rPr>
                <w:rFonts w:ascii="Arial" w:hAnsi="Arial"/>
                <w:sz w:val="16"/>
              </w:rPr>
              <w:t>-</w:t>
            </w:r>
          </w:p>
        </w:tc>
        <w:tc>
          <w:tcPr>
            <w:tcW w:type="dxa" w:w="2077"/>
          </w:tcPr>
          <w:p>
            <w:pPr>
              <w:jc w:val="center"/>
            </w:pPr>
            <w:r>
              <w:rPr>
                <w:rFonts w:ascii="Arial" w:hAnsi="Arial"/>
                <w:sz w:val="16"/>
              </w:rPr>
              <w:t>Default current timestamp</w:t>
            </w:r>
          </w:p>
        </w:tc>
      </w:tr>
    </w:tbl>
    <w:p>
      <w:pPr>
        <w:spacing w:after="0"/>
      </w:pPr>
    </w:p>
    <w:p>
      <w:r>
        <w:br w:type="page"/>
      </w:r>
    </w:p>
    <w:p>
      <w:pPr>
        <w:pStyle w:val="Heading1"/>
        <w:ind w:firstLine="0"/>
      </w:pPr>
      <w:r>
        <w:t>Data Dictionary (Continued)</w:t>
      </w:r>
    </w:p>
    <w:p>
      <w:pPr>
        <w:pStyle w:val="Heading2"/>
        <w:ind w:firstLine="0"/>
      </w:pPr>
      <w:r>
        <w:t>6. bookings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vAlign w:val="center"/>
            <w:shd w:fill="D9EAF7"/>
          </w:tcPr>
          <w:p>
            <w:pPr>
              <w:jc w:val="center"/>
            </w:pPr>
            <w:r>
              <w:rPr>
                <w:rFonts w:ascii="Arial" w:hAnsi="Arial"/>
                <w:b/>
                <w:sz w:val="16"/>
              </w:rPr>
              <w:t>Field</w:t>
            </w:r>
          </w:p>
        </w:tc>
        <w:tc>
          <w:tcPr>
            <w:tcW w:type="dxa" w:w="2077"/>
            <w:vAlign w:val="center"/>
            <w:shd w:fill="D9EAF7"/>
          </w:tcPr>
          <w:p>
            <w:pPr>
              <w:jc w:val="center"/>
            </w:pPr>
            <w:r>
              <w:rPr>
                <w:rFonts w:ascii="Arial" w:hAnsi="Arial"/>
                <w:b/>
                <w:sz w:val="16"/>
              </w:rPr>
              <w:t>Data Type</w:t>
            </w:r>
          </w:p>
        </w:tc>
        <w:tc>
          <w:tcPr>
            <w:tcW w:type="dxa" w:w="2077"/>
            <w:vAlign w:val="center"/>
            <w:shd w:fill="D9EAF7"/>
          </w:tcPr>
          <w:p>
            <w:pPr>
              <w:jc w:val="center"/>
            </w:pPr>
            <w:r>
              <w:rPr>
                <w:rFonts w:ascii="Arial" w:hAnsi="Arial"/>
                <w:b/>
                <w:sz w:val="16"/>
              </w:rPr>
              <w:t>Size</w:t>
            </w:r>
          </w:p>
        </w:tc>
        <w:tc>
          <w:tcPr>
            <w:tcW w:type="dxa" w:w="2077"/>
            <w:vAlign w:val="center"/>
            <w:shd w:fill="D9EAF7"/>
          </w:tcPr>
          <w:p>
            <w:pPr>
              <w:jc w:val="center"/>
            </w:pPr>
            <w:r>
              <w:rPr>
                <w:rFonts w:ascii="Arial" w:hAnsi="Arial"/>
                <w:b/>
                <w:sz w:val="16"/>
              </w:rPr>
              <w:t>Attribute</w:t>
            </w:r>
          </w:p>
        </w:tc>
      </w:tr>
      <w:tr>
        <w:tc>
          <w:tcPr>
            <w:tcW w:type="dxa" w:w="2077"/>
          </w:tcPr>
          <w:p>
            <w:pPr>
              <w:jc w:val="center"/>
            </w:pPr>
            <w:r>
              <w:rPr>
                <w:rFonts w:ascii="Arial" w:hAnsi="Arial"/>
                <w:sz w:val="16"/>
              </w:rPr>
              <w:t>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Primary Key</w:t>
            </w:r>
          </w:p>
        </w:tc>
      </w:tr>
      <w:tr>
        <w:tc>
          <w:tcPr>
            <w:tcW w:type="dxa" w:w="2077"/>
          </w:tcPr>
          <w:p>
            <w:pPr>
              <w:jc w:val="center"/>
            </w:pPr>
            <w:r>
              <w:rPr>
                <w:rFonts w:ascii="Arial" w:hAnsi="Arial"/>
                <w:sz w:val="16"/>
              </w:rPr>
              <w:t>trip_id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Foreign Key / Unique</w:t>
            </w:r>
          </w:p>
        </w:tc>
      </w:tr>
      <w:tr>
        <w:tc>
          <w:tcPr>
            <w:tcW w:type="dxa" w:w="2077"/>
          </w:tcPr>
          <w:p>
            <w:pPr>
              <w:jc w:val="center"/>
            </w:pPr>
            <w:r>
              <w:rPr>
                <w:rFonts w:ascii="Arial" w:hAnsi="Arial"/>
                <w:sz w:val="16"/>
              </w:rPr>
              <w:t>user_id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Foreign Key</w:t>
            </w:r>
          </w:p>
        </w:tc>
      </w:tr>
      <w:tr>
        <w:tc>
          <w:tcPr>
            <w:tcW w:type="dxa" w:w="2077"/>
          </w:tcPr>
          <w:p>
            <w:pPr>
              <w:jc w:val="center"/>
            </w:pPr>
            <w:r>
              <w:rPr>
                <w:rFonts w:ascii="Arial" w:hAnsi="Arial"/>
                <w:sz w:val="16"/>
              </w:rPr>
              <w:t>booking_reference</w:t>
            </w:r>
          </w:p>
        </w:tc>
        <w:tc>
          <w:tcPr>
            <w:tcW w:type="dxa" w:w="2077"/>
          </w:tcPr>
          <w:p>
            <w:pPr>
              <w:jc w:val="center"/>
            </w:pPr>
            <w:r>
              <w:rPr>
                <w:rFonts w:ascii="Arial" w:hAnsi="Arial"/>
                <w:sz w:val="16"/>
              </w:rPr>
              <w:t>VARCHAR</w:t>
            </w:r>
          </w:p>
        </w:tc>
        <w:tc>
          <w:tcPr>
            <w:tcW w:type="dxa" w:w="2077"/>
          </w:tcPr>
          <w:p>
            <w:pPr>
              <w:jc w:val="center"/>
            </w:pPr>
            <w:r>
              <w:rPr>
                <w:rFonts w:ascii="Arial" w:hAnsi="Arial"/>
                <w:sz w:val="16"/>
              </w:rPr>
              <w:t>50</w:t>
            </w:r>
          </w:p>
        </w:tc>
        <w:tc>
          <w:tcPr>
            <w:tcW w:type="dxa" w:w="2077"/>
          </w:tcPr>
          <w:p>
            <w:pPr>
              <w:jc w:val="center"/>
            </w:pPr>
            <w:r>
              <w:rPr>
                <w:rFonts w:ascii="Arial" w:hAnsi="Arial"/>
                <w:sz w:val="16"/>
              </w:rPr>
              <w:t>Unique / Required</w:t>
            </w:r>
          </w:p>
        </w:tc>
      </w:tr>
      <w:tr>
        <w:tc>
          <w:tcPr>
            <w:tcW w:type="dxa" w:w="2077"/>
          </w:tcPr>
          <w:p>
            <w:pPr>
              <w:jc w:val="center"/>
            </w:pPr>
            <w:r>
              <w:rPr>
                <w:rFonts w:ascii="Arial" w:hAnsi="Arial"/>
                <w:sz w:val="16"/>
              </w:rPr>
              <w:t>booking_date</w:t>
            </w:r>
          </w:p>
        </w:tc>
        <w:tc>
          <w:tcPr>
            <w:tcW w:type="dxa" w:w="2077"/>
          </w:tcPr>
          <w:p>
            <w:pPr>
              <w:jc w:val="center"/>
            </w:pPr>
            <w:r>
              <w:rPr>
                <w:rFonts w:ascii="Arial" w:hAnsi="Arial"/>
                <w:sz w:val="16"/>
              </w:rPr>
              <w:t>TIMESTAMP</w:t>
            </w:r>
          </w:p>
        </w:tc>
        <w:tc>
          <w:tcPr>
            <w:tcW w:type="dxa" w:w="2077"/>
          </w:tcPr>
          <w:p>
            <w:pPr>
              <w:jc w:val="center"/>
            </w:pPr>
            <w:r>
              <w:rPr>
                <w:rFonts w:ascii="Arial" w:hAnsi="Arial"/>
                <w:sz w:val="16"/>
              </w:rPr>
              <w:t>-</w:t>
            </w:r>
          </w:p>
        </w:tc>
        <w:tc>
          <w:tcPr>
            <w:tcW w:type="dxa" w:w="2077"/>
          </w:tcPr>
          <w:p>
            <w:pPr>
              <w:jc w:val="center"/>
            </w:pPr>
            <w:r>
              <w:rPr>
                <w:rFonts w:ascii="Arial" w:hAnsi="Arial"/>
                <w:sz w:val="16"/>
              </w:rPr>
              <w:t>Default current timestamp</w:t>
            </w:r>
          </w:p>
        </w:tc>
      </w:tr>
      <w:tr>
        <w:tc>
          <w:tcPr>
            <w:tcW w:type="dxa" w:w="2077"/>
          </w:tcPr>
          <w:p>
            <w:pPr>
              <w:jc w:val="center"/>
            </w:pPr>
            <w:r>
              <w:rPr>
                <w:rFonts w:ascii="Arial" w:hAnsi="Arial"/>
                <w:sz w:val="16"/>
              </w:rPr>
              <w:t>amount</w:t>
            </w:r>
          </w:p>
        </w:tc>
        <w:tc>
          <w:tcPr>
            <w:tcW w:type="dxa" w:w="2077"/>
          </w:tcPr>
          <w:p>
            <w:pPr>
              <w:jc w:val="center"/>
            </w:pPr>
            <w:r>
              <w:rPr>
                <w:rFonts w:ascii="Arial" w:hAnsi="Arial"/>
                <w:sz w:val="16"/>
              </w:rPr>
              <w:t>DECIMAL</w:t>
            </w:r>
          </w:p>
        </w:tc>
        <w:tc>
          <w:tcPr>
            <w:tcW w:type="dxa" w:w="2077"/>
          </w:tcPr>
          <w:p>
            <w:pPr>
              <w:jc w:val="center"/>
            </w:pPr>
            <w:r>
              <w:rPr>
                <w:rFonts w:ascii="Arial" w:hAnsi="Arial"/>
                <w:sz w:val="16"/>
              </w:rPr>
              <w:t>10,2</w:t>
            </w:r>
          </w:p>
        </w:tc>
        <w:tc>
          <w:tcPr>
            <w:tcW w:type="dxa" w:w="2077"/>
          </w:tcPr>
          <w:p>
            <w:pPr>
              <w:jc w:val="center"/>
            </w:pPr>
            <w:r>
              <w:rPr>
                <w:rFonts w:ascii="Arial" w:hAnsi="Arial"/>
                <w:sz w:val="16"/>
              </w:rPr>
              <w:t>Required</w:t>
            </w:r>
          </w:p>
        </w:tc>
      </w:tr>
      <w:tr>
        <w:tc>
          <w:tcPr>
            <w:tcW w:type="dxa" w:w="2077"/>
          </w:tcPr>
          <w:p>
            <w:pPr>
              <w:jc w:val="center"/>
            </w:pPr>
            <w:r>
              <w:rPr>
                <w:rFonts w:ascii="Arial" w:hAnsi="Arial"/>
                <w:sz w:val="16"/>
              </w:rPr>
              <w:t>booking_status</w:t>
            </w:r>
          </w:p>
        </w:tc>
        <w:tc>
          <w:tcPr>
            <w:tcW w:type="dxa" w:w="2077"/>
          </w:tcPr>
          <w:p>
            <w:pPr>
              <w:jc w:val="center"/>
            </w:pPr>
            <w:r>
              <w:rPr>
                <w:rFonts w:ascii="Arial" w:hAnsi="Arial"/>
                <w:sz w:val="16"/>
              </w:rPr>
              <w:t>ENUM</w:t>
            </w:r>
          </w:p>
        </w:tc>
        <w:tc>
          <w:tcPr>
            <w:tcW w:type="dxa" w:w="2077"/>
          </w:tcPr>
          <w:p>
            <w:pPr>
              <w:jc w:val="center"/>
            </w:pPr>
            <w:r>
              <w:rPr>
                <w:rFonts w:ascii="Arial" w:hAnsi="Arial"/>
                <w:sz w:val="16"/>
              </w:rPr>
              <w:t>pending/confirmed/completed/cancelled</w:t>
            </w:r>
          </w:p>
        </w:tc>
        <w:tc>
          <w:tcPr>
            <w:tcW w:type="dxa" w:w="2077"/>
          </w:tcPr>
          <w:p>
            <w:pPr>
              <w:jc w:val="center"/>
            </w:pPr>
            <w:r>
              <w:rPr>
                <w:rFonts w:ascii="Arial" w:hAnsi="Arial"/>
                <w:sz w:val="16"/>
              </w:rPr>
              <w:t>Status</w:t>
            </w:r>
          </w:p>
        </w:tc>
      </w:tr>
      <w:tr>
        <w:tc>
          <w:tcPr>
            <w:tcW w:type="dxa" w:w="2077"/>
          </w:tcPr>
          <w:p>
            <w:pPr>
              <w:jc w:val="center"/>
            </w:pPr>
            <w:r>
              <w:rPr>
                <w:rFonts w:ascii="Arial" w:hAnsi="Arial"/>
                <w:sz w:val="16"/>
              </w:rPr>
              <w:t>payment_method</w:t>
            </w:r>
          </w:p>
        </w:tc>
        <w:tc>
          <w:tcPr>
            <w:tcW w:type="dxa" w:w="2077"/>
          </w:tcPr>
          <w:p>
            <w:pPr>
              <w:jc w:val="center"/>
            </w:pPr>
            <w:r>
              <w:rPr>
                <w:rFonts w:ascii="Arial" w:hAnsi="Arial"/>
                <w:sz w:val="16"/>
              </w:rPr>
              <w:t>ENUM</w:t>
            </w:r>
          </w:p>
        </w:tc>
        <w:tc>
          <w:tcPr>
            <w:tcW w:type="dxa" w:w="2077"/>
          </w:tcPr>
          <w:p>
            <w:pPr>
              <w:jc w:val="center"/>
            </w:pPr>
            <w:r>
              <w:rPr>
                <w:rFonts w:ascii="Arial" w:hAnsi="Arial"/>
                <w:sz w:val="16"/>
              </w:rPr>
              <w:t>UPI/Card</w:t>
            </w:r>
          </w:p>
        </w:tc>
        <w:tc>
          <w:tcPr>
            <w:tcW w:type="dxa" w:w="2077"/>
          </w:tcPr>
          <w:p>
            <w:pPr>
              <w:jc w:val="center"/>
            </w:pPr>
            <w:r>
              <w:rPr>
                <w:rFonts w:ascii="Arial" w:hAnsi="Arial"/>
                <w:sz w:val="16"/>
              </w:rPr>
              <w:t>Payment method</w:t>
            </w:r>
          </w:p>
        </w:tc>
      </w:tr>
      <w:tr>
        <w:tc>
          <w:tcPr>
            <w:tcW w:type="dxa" w:w="2077"/>
          </w:tcPr>
          <w:p>
            <w:pPr>
              <w:jc w:val="center"/>
            </w:pPr>
            <w:r>
              <w:rPr>
                <w:rFonts w:ascii="Arial" w:hAnsi="Arial"/>
                <w:sz w:val="16"/>
              </w:rPr>
              <w:t>payment_status</w:t>
            </w:r>
          </w:p>
        </w:tc>
        <w:tc>
          <w:tcPr>
            <w:tcW w:type="dxa" w:w="2077"/>
          </w:tcPr>
          <w:p>
            <w:pPr>
              <w:jc w:val="center"/>
            </w:pPr>
            <w:r>
              <w:rPr>
                <w:rFonts w:ascii="Arial" w:hAnsi="Arial"/>
                <w:sz w:val="16"/>
              </w:rPr>
              <w:t>ENUM</w:t>
            </w:r>
          </w:p>
        </w:tc>
        <w:tc>
          <w:tcPr>
            <w:tcW w:type="dxa" w:w="2077"/>
          </w:tcPr>
          <w:p>
            <w:pPr>
              <w:jc w:val="center"/>
            </w:pPr>
            <w:r>
              <w:rPr>
                <w:rFonts w:ascii="Arial" w:hAnsi="Arial"/>
                <w:sz w:val="16"/>
              </w:rPr>
              <w:t>pending/success/failed</w:t>
            </w:r>
          </w:p>
        </w:tc>
        <w:tc>
          <w:tcPr>
            <w:tcW w:type="dxa" w:w="2077"/>
          </w:tcPr>
          <w:p>
            <w:pPr>
              <w:jc w:val="center"/>
            </w:pPr>
            <w:r>
              <w:rPr>
                <w:rFonts w:ascii="Arial" w:hAnsi="Arial"/>
                <w:sz w:val="16"/>
              </w:rPr>
              <w:t>Payment status</w:t>
            </w:r>
          </w:p>
        </w:tc>
      </w:tr>
      <w:tr>
        <w:tc>
          <w:tcPr>
            <w:tcW w:type="dxa" w:w="2077"/>
          </w:tcPr>
          <w:p>
            <w:pPr>
              <w:jc w:val="center"/>
            </w:pPr>
            <w:r>
              <w:rPr>
                <w:rFonts w:ascii="Arial" w:hAnsi="Arial"/>
                <w:sz w:val="16"/>
              </w:rPr>
              <w:t>payment_reference</w:t>
            </w:r>
          </w:p>
        </w:tc>
        <w:tc>
          <w:tcPr>
            <w:tcW w:type="dxa" w:w="2077"/>
          </w:tcPr>
          <w:p>
            <w:pPr>
              <w:jc w:val="center"/>
            </w:pPr>
            <w:r>
              <w:rPr>
                <w:rFonts w:ascii="Arial" w:hAnsi="Arial"/>
                <w:sz w:val="16"/>
              </w:rPr>
              <w:t>VARCHAR</w:t>
            </w:r>
          </w:p>
        </w:tc>
        <w:tc>
          <w:tcPr>
            <w:tcW w:type="dxa" w:w="2077"/>
          </w:tcPr>
          <w:p>
            <w:pPr>
              <w:jc w:val="center"/>
            </w:pPr>
            <w:r>
              <w:rPr>
                <w:rFonts w:ascii="Arial" w:hAnsi="Arial"/>
                <w:sz w:val="16"/>
              </w:rPr>
              <w:t>100</w:t>
            </w:r>
          </w:p>
        </w:tc>
        <w:tc>
          <w:tcPr>
            <w:tcW w:type="dxa" w:w="2077"/>
          </w:tcPr>
          <w:p>
            <w:pPr>
              <w:jc w:val="center"/>
            </w:pPr>
            <w:r>
              <w:rPr>
                <w:rFonts w:ascii="Arial" w:hAnsi="Arial"/>
                <w:sz w:val="16"/>
              </w:rPr>
              <w:t>Optional</w:t>
            </w:r>
          </w:p>
        </w:tc>
      </w:tr>
    </w:tbl>
    <w:p>
      <w:pPr>
        <w:spacing w:after="0"/>
      </w:pPr>
    </w:p>
    <w:p>
      <w:pPr>
        <w:pStyle w:val="Heading2"/>
        <w:ind w:firstLine="0"/>
      </w:pPr>
      <w:r>
        <w:t>7. reviews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vAlign w:val="center"/>
            <w:shd w:fill="D9EAF7"/>
          </w:tcPr>
          <w:p>
            <w:pPr>
              <w:jc w:val="center"/>
            </w:pPr>
            <w:r>
              <w:rPr>
                <w:rFonts w:ascii="Arial" w:hAnsi="Arial"/>
                <w:b/>
                <w:sz w:val="16"/>
              </w:rPr>
              <w:t>Field</w:t>
            </w:r>
          </w:p>
        </w:tc>
        <w:tc>
          <w:tcPr>
            <w:tcW w:type="dxa" w:w="2077"/>
            <w:vAlign w:val="center"/>
            <w:shd w:fill="D9EAF7"/>
          </w:tcPr>
          <w:p>
            <w:pPr>
              <w:jc w:val="center"/>
            </w:pPr>
            <w:r>
              <w:rPr>
                <w:rFonts w:ascii="Arial" w:hAnsi="Arial"/>
                <w:b/>
                <w:sz w:val="16"/>
              </w:rPr>
              <w:t>Data Type</w:t>
            </w:r>
          </w:p>
        </w:tc>
        <w:tc>
          <w:tcPr>
            <w:tcW w:type="dxa" w:w="2077"/>
            <w:vAlign w:val="center"/>
            <w:shd w:fill="D9EAF7"/>
          </w:tcPr>
          <w:p>
            <w:pPr>
              <w:jc w:val="center"/>
            </w:pPr>
            <w:r>
              <w:rPr>
                <w:rFonts w:ascii="Arial" w:hAnsi="Arial"/>
                <w:b/>
                <w:sz w:val="16"/>
              </w:rPr>
              <w:t>Size</w:t>
            </w:r>
          </w:p>
        </w:tc>
        <w:tc>
          <w:tcPr>
            <w:tcW w:type="dxa" w:w="2077"/>
            <w:vAlign w:val="center"/>
            <w:shd w:fill="D9EAF7"/>
          </w:tcPr>
          <w:p>
            <w:pPr>
              <w:jc w:val="center"/>
            </w:pPr>
            <w:r>
              <w:rPr>
                <w:rFonts w:ascii="Arial" w:hAnsi="Arial"/>
                <w:b/>
                <w:sz w:val="16"/>
              </w:rPr>
              <w:t>Attribute</w:t>
            </w:r>
          </w:p>
        </w:tc>
      </w:tr>
      <w:tr>
        <w:tc>
          <w:tcPr>
            <w:tcW w:type="dxa" w:w="2077"/>
          </w:tcPr>
          <w:p>
            <w:pPr>
              <w:jc w:val="center"/>
            </w:pPr>
            <w:r>
              <w:rPr>
                <w:rFonts w:ascii="Arial" w:hAnsi="Arial"/>
                <w:sz w:val="16"/>
              </w:rPr>
              <w:t>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Primary Key</w:t>
            </w:r>
          </w:p>
        </w:tc>
      </w:tr>
      <w:tr>
        <w:tc>
          <w:tcPr>
            <w:tcW w:type="dxa" w:w="2077"/>
          </w:tcPr>
          <w:p>
            <w:pPr>
              <w:jc w:val="center"/>
            </w:pPr>
            <w:r>
              <w:rPr>
                <w:rFonts w:ascii="Arial" w:hAnsi="Arial"/>
                <w:sz w:val="16"/>
              </w:rPr>
              <w:t>trip_id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Foreign Key / Unique</w:t>
            </w:r>
          </w:p>
        </w:tc>
      </w:tr>
      <w:tr>
        <w:tc>
          <w:tcPr>
            <w:tcW w:type="dxa" w:w="2077"/>
          </w:tcPr>
          <w:p>
            <w:pPr>
              <w:jc w:val="center"/>
            </w:pPr>
            <w:r>
              <w:rPr>
                <w:rFonts w:ascii="Arial" w:hAnsi="Arial"/>
                <w:sz w:val="16"/>
              </w:rPr>
              <w:t>user_id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Foreign Key</w:t>
            </w:r>
          </w:p>
        </w:tc>
      </w:tr>
      <w:tr>
        <w:tc>
          <w:tcPr>
            <w:tcW w:type="dxa" w:w="2077"/>
          </w:tcPr>
          <w:p>
            <w:pPr>
              <w:jc w:val="center"/>
            </w:pPr>
            <w:r>
              <w:rPr>
                <w:rFonts w:ascii="Arial" w:hAnsi="Arial"/>
                <w:sz w:val="16"/>
              </w:rPr>
              <w:t>package_id</w:t>
            </w:r>
          </w:p>
        </w:tc>
        <w:tc>
          <w:tcPr>
            <w:tcW w:type="dxa" w:w="2077"/>
          </w:tcPr>
          <w:p>
            <w:pPr>
              <w:jc w:val="center"/>
            </w:pPr>
            <w:r>
              <w:rPr>
                <w:rFonts w:ascii="Arial" w:hAnsi="Arial"/>
                <w:sz w:val="16"/>
              </w:rPr>
              <w:t>INT</w:t>
            </w:r>
          </w:p>
        </w:tc>
        <w:tc>
          <w:tcPr>
            <w:tcW w:type="dxa" w:w="2077"/>
          </w:tcPr>
          <w:p>
            <w:pPr>
              <w:jc w:val="center"/>
            </w:pPr>
            <w:r>
              <w:rPr>
                <w:rFonts w:ascii="Arial" w:hAnsi="Arial"/>
                <w:sz w:val="16"/>
              </w:rPr>
              <w:t>11</w:t>
            </w:r>
          </w:p>
        </w:tc>
        <w:tc>
          <w:tcPr>
            <w:tcW w:type="dxa" w:w="2077"/>
          </w:tcPr>
          <w:p>
            <w:pPr>
              <w:jc w:val="center"/>
            </w:pPr>
            <w:r>
              <w:rPr>
                <w:rFonts w:ascii="Arial" w:hAnsi="Arial"/>
                <w:sz w:val="16"/>
              </w:rPr>
              <w:t>Foreign Key</w:t>
            </w:r>
          </w:p>
        </w:tc>
      </w:tr>
      <w:tr>
        <w:tc>
          <w:tcPr>
            <w:tcW w:type="dxa" w:w="2077"/>
          </w:tcPr>
          <w:p>
            <w:pPr>
              <w:jc w:val="center"/>
            </w:pPr>
            <w:r>
              <w:rPr>
                <w:rFonts w:ascii="Arial" w:hAnsi="Arial"/>
                <w:sz w:val="16"/>
              </w:rPr>
              <w:t>rating</w:t>
            </w:r>
          </w:p>
        </w:tc>
        <w:tc>
          <w:tcPr>
            <w:tcW w:type="dxa" w:w="2077"/>
          </w:tcPr>
          <w:p>
            <w:pPr>
              <w:jc w:val="center"/>
            </w:pPr>
            <w:r>
              <w:rPr>
                <w:rFonts w:ascii="Arial" w:hAnsi="Arial"/>
                <w:sz w:val="16"/>
              </w:rPr>
              <w:t>TINYINT</w:t>
            </w:r>
          </w:p>
        </w:tc>
        <w:tc>
          <w:tcPr>
            <w:tcW w:type="dxa" w:w="2077"/>
          </w:tcPr>
          <w:p>
            <w:pPr>
              <w:jc w:val="center"/>
            </w:pPr>
            <w:r>
              <w:rPr>
                <w:rFonts w:ascii="Arial" w:hAnsi="Arial"/>
                <w:sz w:val="16"/>
              </w:rPr>
              <w:t>4</w:t>
            </w:r>
          </w:p>
        </w:tc>
        <w:tc>
          <w:tcPr>
            <w:tcW w:type="dxa" w:w="2077"/>
          </w:tcPr>
          <w:p>
            <w:pPr>
              <w:jc w:val="center"/>
            </w:pPr>
            <w:r>
              <w:rPr>
                <w:rFonts w:ascii="Arial" w:hAnsi="Arial"/>
                <w:sz w:val="16"/>
              </w:rPr>
              <w:t>Rating</w:t>
            </w:r>
          </w:p>
        </w:tc>
      </w:tr>
      <w:tr>
        <w:tc>
          <w:tcPr>
            <w:tcW w:type="dxa" w:w="2077"/>
          </w:tcPr>
          <w:p>
            <w:pPr>
              <w:jc w:val="center"/>
            </w:pPr>
            <w:r>
              <w:rPr>
                <w:rFonts w:ascii="Arial" w:hAnsi="Arial"/>
                <w:sz w:val="16"/>
              </w:rPr>
              <w:t>comment</w:t>
            </w:r>
          </w:p>
        </w:tc>
        <w:tc>
          <w:tcPr>
            <w:tcW w:type="dxa" w:w="2077"/>
          </w:tcPr>
          <w:p>
            <w:pPr>
              <w:jc w:val="center"/>
            </w:pPr>
            <w:r>
              <w:rPr>
                <w:rFonts w:ascii="Arial" w:hAnsi="Arial"/>
                <w:sz w:val="16"/>
              </w:rPr>
              <w:t>TEXT</w:t>
            </w:r>
          </w:p>
        </w:tc>
        <w:tc>
          <w:tcPr>
            <w:tcW w:type="dxa" w:w="2077"/>
          </w:tcPr>
          <w:p>
            <w:pPr>
              <w:jc w:val="center"/>
            </w:pPr>
            <w:r>
              <w:rPr>
                <w:rFonts w:ascii="Arial" w:hAnsi="Arial"/>
                <w:sz w:val="16"/>
              </w:rPr>
              <w:t>-</w:t>
            </w:r>
          </w:p>
        </w:tc>
        <w:tc>
          <w:tcPr>
            <w:tcW w:type="dxa" w:w="2077"/>
          </w:tcPr>
          <w:p>
            <w:pPr>
              <w:jc w:val="center"/>
            </w:pPr>
            <w:r>
              <w:rPr>
                <w:rFonts w:ascii="Arial" w:hAnsi="Arial"/>
                <w:sz w:val="16"/>
              </w:rPr>
              <w:t>Review text</w:t>
            </w:r>
          </w:p>
        </w:tc>
      </w:tr>
      <w:tr>
        <w:tc>
          <w:tcPr>
            <w:tcW w:type="dxa" w:w="2077"/>
          </w:tcPr>
          <w:p>
            <w:pPr>
              <w:jc w:val="center"/>
            </w:pPr>
            <w:r>
              <w:rPr>
                <w:rFonts w:ascii="Arial" w:hAnsi="Arial"/>
                <w:sz w:val="16"/>
              </w:rPr>
              <w:t>status</w:t>
            </w:r>
          </w:p>
        </w:tc>
        <w:tc>
          <w:tcPr>
            <w:tcW w:type="dxa" w:w="2077"/>
          </w:tcPr>
          <w:p>
            <w:pPr>
              <w:jc w:val="center"/>
            </w:pPr>
            <w:r>
              <w:rPr>
                <w:rFonts w:ascii="Arial" w:hAnsi="Arial"/>
                <w:sz w:val="16"/>
              </w:rPr>
              <w:t>ENUM</w:t>
            </w:r>
          </w:p>
        </w:tc>
        <w:tc>
          <w:tcPr>
            <w:tcW w:type="dxa" w:w="2077"/>
          </w:tcPr>
          <w:p>
            <w:pPr>
              <w:jc w:val="center"/>
            </w:pPr>
            <w:r>
              <w:rPr>
                <w:rFonts w:ascii="Arial" w:hAnsi="Arial"/>
                <w:sz w:val="16"/>
              </w:rPr>
              <w:t>pending/approved/rejected</w:t>
            </w:r>
          </w:p>
        </w:tc>
        <w:tc>
          <w:tcPr>
            <w:tcW w:type="dxa" w:w="2077"/>
          </w:tcPr>
          <w:p>
            <w:pPr>
              <w:jc w:val="center"/>
            </w:pPr>
            <w:r>
              <w:rPr>
                <w:rFonts w:ascii="Arial" w:hAnsi="Arial"/>
                <w:sz w:val="16"/>
              </w:rPr>
              <w:t>Review status</w:t>
            </w:r>
          </w:p>
        </w:tc>
      </w:tr>
      <w:tr>
        <w:tc>
          <w:tcPr>
            <w:tcW w:type="dxa" w:w="2077"/>
          </w:tcPr>
          <w:p>
            <w:pPr>
              <w:jc w:val="center"/>
            </w:pPr>
            <w:r>
              <w:rPr>
                <w:rFonts w:ascii="Arial" w:hAnsi="Arial"/>
                <w:sz w:val="16"/>
              </w:rPr>
              <w:t>created_at</w:t>
            </w:r>
          </w:p>
        </w:tc>
        <w:tc>
          <w:tcPr>
            <w:tcW w:type="dxa" w:w="2077"/>
          </w:tcPr>
          <w:p>
            <w:pPr>
              <w:jc w:val="center"/>
            </w:pPr>
            <w:r>
              <w:rPr>
                <w:rFonts w:ascii="Arial" w:hAnsi="Arial"/>
                <w:sz w:val="16"/>
              </w:rPr>
              <w:t>TIMESTAMP</w:t>
            </w:r>
          </w:p>
        </w:tc>
        <w:tc>
          <w:tcPr>
            <w:tcW w:type="dxa" w:w="2077"/>
          </w:tcPr>
          <w:p>
            <w:pPr>
              <w:jc w:val="center"/>
            </w:pPr>
            <w:r>
              <w:rPr>
                <w:rFonts w:ascii="Arial" w:hAnsi="Arial"/>
                <w:sz w:val="16"/>
              </w:rPr>
              <w:t>-</w:t>
            </w:r>
          </w:p>
        </w:tc>
        <w:tc>
          <w:tcPr>
            <w:tcW w:type="dxa" w:w="2077"/>
          </w:tcPr>
          <w:p>
            <w:pPr>
              <w:jc w:val="center"/>
            </w:pPr>
            <w:r>
              <w:rPr>
                <w:rFonts w:ascii="Arial" w:hAnsi="Arial"/>
                <w:sz w:val="16"/>
              </w:rPr>
              <w:t>Default current timestamp</w:t>
            </w:r>
          </w:p>
        </w:tc>
      </w:tr>
    </w:tbl>
    <w:p>
      <w:pPr>
        <w:spacing w:after="0"/>
      </w:pPr>
    </w:p>
    <w:p>
      <w:r>
        <w:br w:type="page"/>
      </w:r>
    </w:p>
    <w:p>
      <w:pPr>
        <w:pStyle w:val="Heading1"/>
        <w:ind w:firstLine="0"/>
      </w:pPr>
      <w:r>
        <w:t>Data Dictionary – Table Relationships</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shd w:fill="D9EAF7"/>
          </w:tcPr>
          <w:p>
            <w:pPr>
              <w:jc w:val="center"/>
            </w:pPr>
            <w:r>
              <w:rPr>
                <w:rFonts w:ascii="Arial" w:hAnsi="Arial"/>
                <w:b/>
                <w:sz w:val="20"/>
              </w:rPr>
              <w:t>Parent Table</w:t>
            </w:r>
          </w:p>
        </w:tc>
        <w:tc>
          <w:tcPr>
            <w:tcW w:type="dxa" w:w="2770"/>
            <w:vAlign w:val="center"/>
            <w:shd w:fill="D9EAF7"/>
          </w:tcPr>
          <w:p>
            <w:pPr>
              <w:jc w:val="center"/>
            </w:pPr>
            <w:r>
              <w:rPr>
                <w:rFonts w:ascii="Arial" w:hAnsi="Arial"/>
                <w:b/>
                <w:sz w:val="20"/>
              </w:rPr>
              <w:t>Child Table</w:t>
            </w:r>
          </w:p>
        </w:tc>
        <w:tc>
          <w:tcPr>
            <w:tcW w:type="dxa" w:w="2770"/>
            <w:vAlign w:val="center"/>
            <w:shd w:fill="D9EAF7"/>
          </w:tcPr>
          <w:p>
            <w:pPr>
              <w:jc w:val="center"/>
            </w:pPr>
            <w:r>
              <w:rPr>
                <w:rFonts w:ascii="Arial" w:hAnsi="Arial"/>
                <w:b/>
                <w:sz w:val="20"/>
              </w:rPr>
              <w:t>Relationship</w:t>
            </w:r>
          </w:p>
        </w:tc>
      </w:tr>
      <w:tr>
        <w:tc>
          <w:tcPr>
            <w:tcW w:type="dxa" w:w="2770"/>
          </w:tcPr>
          <w:p>
            <w:pPr>
              <w:jc w:val="center"/>
            </w:pPr>
            <w:r>
              <w:rPr>
                <w:rFonts w:ascii="Arial" w:hAnsi="Arial"/>
                <w:sz w:val="20"/>
              </w:rPr>
              <w:t>trip_categories</w:t>
            </w:r>
          </w:p>
        </w:tc>
        <w:tc>
          <w:tcPr>
            <w:tcW w:type="dxa" w:w="2770"/>
          </w:tcPr>
          <w:p>
            <w:pPr>
              <w:jc w:val="center"/>
            </w:pPr>
            <w:r>
              <w:rPr>
                <w:rFonts w:ascii="Arial" w:hAnsi="Arial"/>
                <w:sz w:val="20"/>
              </w:rPr>
              <w:t>tour_packages</w:t>
            </w:r>
          </w:p>
        </w:tc>
        <w:tc>
          <w:tcPr>
            <w:tcW w:type="dxa" w:w="2770"/>
          </w:tcPr>
          <w:p>
            <w:pPr>
              <w:jc w:val="center"/>
            </w:pPr>
            <w:r>
              <w:rPr>
                <w:rFonts w:ascii="Arial" w:hAnsi="Arial"/>
                <w:sz w:val="20"/>
              </w:rPr>
              <w:t>One category can contain many packages.</w:t>
            </w:r>
          </w:p>
        </w:tc>
      </w:tr>
      <w:tr>
        <w:tc>
          <w:tcPr>
            <w:tcW w:type="dxa" w:w="2770"/>
          </w:tcPr>
          <w:p>
            <w:pPr>
              <w:jc w:val="center"/>
            </w:pPr>
            <w:r>
              <w:rPr>
                <w:rFonts w:ascii="Arial" w:hAnsi="Arial"/>
                <w:sz w:val="20"/>
              </w:rPr>
              <w:t>users</w:t>
            </w:r>
          </w:p>
        </w:tc>
        <w:tc>
          <w:tcPr>
            <w:tcW w:type="dxa" w:w="2770"/>
          </w:tcPr>
          <w:p>
            <w:pPr>
              <w:jc w:val="center"/>
            </w:pPr>
            <w:r>
              <w:rPr>
                <w:rFonts w:ascii="Arial" w:hAnsi="Arial"/>
                <w:sz w:val="20"/>
              </w:rPr>
              <w:t>trips</w:t>
            </w:r>
          </w:p>
        </w:tc>
        <w:tc>
          <w:tcPr>
            <w:tcW w:type="dxa" w:w="2770"/>
          </w:tcPr>
          <w:p>
            <w:pPr>
              <w:jc w:val="center"/>
            </w:pPr>
            <w:r>
              <w:rPr>
                <w:rFonts w:ascii="Arial" w:hAnsi="Arial"/>
                <w:sz w:val="20"/>
              </w:rPr>
              <w:t>One user can create many trips.</w:t>
            </w:r>
          </w:p>
        </w:tc>
      </w:tr>
      <w:tr>
        <w:tc>
          <w:tcPr>
            <w:tcW w:type="dxa" w:w="2770"/>
          </w:tcPr>
          <w:p>
            <w:pPr>
              <w:jc w:val="center"/>
            </w:pPr>
            <w:r>
              <w:rPr>
                <w:rFonts w:ascii="Arial" w:hAnsi="Arial"/>
                <w:sz w:val="20"/>
              </w:rPr>
              <w:t>tour_packages</w:t>
            </w:r>
          </w:p>
        </w:tc>
        <w:tc>
          <w:tcPr>
            <w:tcW w:type="dxa" w:w="2770"/>
          </w:tcPr>
          <w:p>
            <w:pPr>
              <w:jc w:val="center"/>
            </w:pPr>
            <w:r>
              <w:rPr>
                <w:rFonts w:ascii="Arial" w:hAnsi="Arial"/>
                <w:sz w:val="20"/>
              </w:rPr>
              <w:t>trips</w:t>
            </w:r>
          </w:p>
        </w:tc>
        <w:tc>
          <w:tcPr>
            <w:tcW w:type="dxa" w:w="2770"/>
          </w:tcPr>
          <w:p>
            <w:pPr>
              <w:jc w:val="center"/>
            </w:pPr>
            <w:r>
              <w:rPr>
                <w:rFonts w:ascii="Arial" w:hAnsi="Arial"/>
                <w:sz w:val="20"/>
              </w:rPr>
              <w:t>One package can be referenced by many trips.</w:t>
            </w:r>
          </w:p>
        </w:tc>
      </w:tr>
      <w:tr>
        <w:tc>
          <w:tcPr>
            <w:tcW w:type="dxa" w:w="2770"/>
          </w:tcPr>
          <w:p>
            <w:pPr>
              <w:jc w:val="center"/>
            </w:pPr>
            <w:r>
              <w:rPr>
                <w:rFonts w:ascii="Arial" w:hAnsi="Arial"/>
                <w:sz w:val="20"/>
              </w:rPr>
              <w:t>trips</w:t>
            </w:r>
          </w:p>
        </w:tc>
        <w:tc>
          <w:tcPr>
            <w:tcW w:type="dxa" w:w="2770"/>
          </w:tcPr>
          <w:p>
            <w:pPr>
              <w:jc w:val="center"/>
            </w:pPr>
            <w:r>
              <w:rPr>
                <w:rFonts w:ascii="Arial" w:hAnsi="Arial"/>
                <w:sz w:val="20"/>
              </w:rPr>
              <w:t>bookings</w:t>
            </w:r>
          </w:p>
        </w:tc>
        <w:tc>
          <w:tcPr>
            <w:tcW w:type="dxa" w:w="2770"/>
          </w:tcPr>
          <w:p>
            <w:pPr>
              <w:jc w:val="center"/>
            </w:pPr>
            <w:r>
              <w:rPr>
                <w:rFonts w:ascii="Arial" w:hAnsi="Arial"/>
                <w:sz w:val="20"/>
              </w:rPr>
              <w:t>A trip can have its booking record.</w:t>
            </w:r>
          </w:p>
        </w:tc>
      </w:tr>
      <w:tr>
        <w:tc>
          <w:tcPr>
            <w:tcW w:type="dxa" w:w="2770"/>
          </w:tcPr>
          <w:p>
            <w:pPr>
              <w:jc w:val="center"/>
            </w:pPr>
            <w:r>
              <w:rPr>
                <w:rFonts w:ascii="Arial" w:hAnsi="Arial"/>
                <w:sz w:val="20"/>
              </w:rPr>
              <w:t>users</w:t>
            </w:r>
          </w:p>
        </w:tc>
        <w:tc>
          <w:tcPr>
            <w:tcW w:type="dxa" w:w="2770"/>
          </w:tcPr>
          <w:p>
            <w:pPr>
              <w:jc w:val="center"/>
            </w:pPr>
            <w:r>
              <w:rPr>
                <w:rFonts w:ascii="Arial" w:hAnsi="Arial"/>
                <w:sz w:val="20"/>
              </w:rPr>
              <w:t>bookings</w:t>
            </w:r>
          </w:p>
        </w:tc>
        <w:tc>
          <w:tcPr>
            <w:tcW w:type="dxa" w:w="2770"/>
          </w:tcPr>
          <w:p>
            <w:pPr>
              <w:jc w:val="center"/>
            </w:pPr>
            <w:r>
              <w:rPr>
                <w:rFonts w:ascii="Arial" w:hAnsi="Arial"/>
                <w:sz w:val="20"/>
              </w:rPr>
              <w:t>One user can have many bookings.</w:t>
            </w:r>
          </w:p>
        </w:tc>
      </w:tr>
      <w:tr>
        <w:tc>
          <w:tcPr>
            <w:tcW w:type="dxa" w:w="2770"/>
          </w:tcPr>
          <w:p>
            <w:pPr>
              <w:jc w:val="center"/>
            </w:pPr>
            <w:r>
              <w:rPr>
                <w:rFonts w:ascii="Arial" w:hAnsi="Arial"/>
                <w:sz w:val="20"/>
              </w:rPr>
              <w:t>trips</w:t>
            </w:r>
          </w:p>
        </w:tc>
        <w:tc>
          <w:tcPr>
            <w:tcW w:type="dxa" w:w="2770"/>
          </w:tcPr>
          <w:p>
            <w:pPr>
              <w:jc w:val="center"/>
            </w:pPr>
            <w:r>
              <w:rPr>
                <w:rFonts w:ascii="Arial" w:hAnsi="Arial"/>
                <w:sz w:val="20"/>
              </w:rPr>
              <w:t>reviews</w:t>
            </w:r>
          </w:p>
        </w:tc>
        <w:tc>
          <w:tcPr>
            <w:tcW w:type="dxa" w:w="2770"/>
          </w:tcPr>
          <w:p>
            <w:pPr>
              <w:jc w:val="center"/>
            </w:pPr>
            <w:r>
              <w:rPr>
                <w:rFonts w:ascii="Arial" w:hAnsi="Arial"/>
                <w:sz w:val="20"/>
              </w:rPr>
              <w:t>A trip can be associated with a review.</w:t>
            </w:r>
          </w:p>
        </w:tc>
      </w:tr>
      <w:tr>
        <w:tc>
          <w:tcPr>
            <w:tcW w:type="dxa" w:w="2770"/>
          </w:tcPr>
          <w:p>
            <w:pPr>
              <w:jc w:val="center"/>
            </w:pPr>
            <w:r>
              <w:rPr>
                <w:rFonts w:ascii="Arial" w:hAnsi="Arial"/>
                <w:sz w:val="20"/>
              </w:rPr>
              <w:t>users</w:t>
            </w:r>
          </w:p>
        </w:tc>
        <w:tc>
          <w:tcPr>
            <w:tcW w:type="dxa" w:w="2770"/>
          </w:tcPr>
          <w:p>
            <w:pPr>
              <w:jc w:val="center"/>
            </w:pPr>
            <w:r>
              <w:rPr>
                <w:rFonts w:ascii="Arial" w:hAnsi="Arial"/>
                <w:sz w:val="20"/>
              </w:rPr>
              <w:t>reviews</w:t>
            </w:r>
          </w:p>
        </w:tc>
        <w:tc>
          <w:tcPr>
            <w:tcW w:type="dxa" w:w="2770"/>
          </w:tcPr>
          <w:p>
            <w:pPr>
              <w:jc w:val="center"/>
            </w:pPr>
            <w:r>
              <w:rPr>
                <w:rFonts w:ascii="Arial" w:hAnsi="Arial"/>
                <w:sz w:val="20"/>
              </w:rPr>
              <w:t>One user can submit reviews.</w:t>
            </w:r>
          </w:p>
        </w:tc>
      </w:tr>
      <w:tr>
        <w:tc>
          <w:tcPr>
            <w:tcW w:type="dxa" w:w="2770"/>
          </w:tcPr>
          <w:p>
            <w:pPr>
              <w:jc w:val="center"/>
            </w:pPr>
            <w:r>
              <w:rPr>
                <w:rFonts w:ascii="Arial" w:hAnsi="Arial"/>
                <w:sz w:val="20"/>
              </w:rPr>
              <w:t>tour_packages</w:t>
            </w:r>
          </w:p>
        </w:tc>
        <w:tc>
          <w:tcPr>
            <w:tcW w:type="dxa" w:w="2770"/>
          </w:tcPr>
          <w:p>
            <w:pPr>
              <w:jc w:val="center"/>
            </w:pPr>
            <w:r>
              <w:rPr>
                <w:rFonts w:ascii="Arial" w:hAnsi="Arial"/>
                <w:sz w:val="20"/>
              </w:rPr>
              <w:t>reviews</w:t>
            </w:r>
          </w:p>
        </w:tc>
        <w:tc>
          <w:tcPr>
            <w:tcW w:type="dxa" w:w="2770"/>
          </w:tcPr>
          <w:p>
            <w:pPr>
              <w:jc w:val="center"/>
            </w:pPr>
            <w:r>
              <w:rPr>
                <w:rFonts w:ascii="Arial" w:hAnsi="Arial"/>
                <w:sz w:val="20"/>
              </w:rPr>
              <w:t>A package can receive reviews.</w:t>
            </w:r>
          </w:p>
        </w:tc>
      </w:tr>
    </w:tbl>
    <w:p>
      <w:pPr>
        <w:spacing w:after="0"/>
      </w:pPr>
    </w:p>
    <w:p>
      <w:pPr>
        <w:ind w:firstLine="562"/>
        <w:jc w:val="both"/>
      </w:pPr>
      <w:r>
        <w:rPr>
          <w:rFonts w:ascii="Arial" w:hAnsi="Arial"/>
          <w:b w:val="0"/>
          <w:sz w:val="28"/>
        </w:rPr>
        <w:t>The relationships support consistent storage and retrieval of travel planning, booking and review information.</w:t>
      </w:r>
    </w:p>
    <w:p>
      <w:r>
        <w:br w:type="page"/>
      </w:r>
    </w:p>
    <w:p>
      <w:pPr>
        <w:pStyle w:val="Heading1"/>
        <w:ind w:firstLine="0"/>
      </w:pPr>
      <w:r>
        <w:t>Data Flow Diagram</w:t>
      </w:r>
    </w:p>
    <w:p>
      <w:pPr>
        <w:ind w:firstLine="562"/>
        <w:jc w:val="both"/>
      </w:pPr>
      <w:r>
        <w:rPr>
          <w:rFonts w:ascii="Arial" w:hAnsi="Arial"/>
          <w:b w:val="0"/>
          <w:sz w:val="28"/>
        </w:rPr>
        <w:t>The Data Flow Diagram gives a brief idea of how information moves through the BuildMyTour system. It identifies external entities, processes and data storage used by the application.</w:t>
      </w:r>
    </w:p>
    <w:p>
      <w:pPr>
        <w:ind w:firstLine="0"/>
        <w:jc w:val="center"/>
      </w:pPr>
      <w:r>
        <w:drawing>
          <wp:inline xmlns:a="http://schemas.openxmlformats.org/drawingml/2006/main" xmlns:pic="http://schemas.openxmlformats.org/drawingml/2006/picture">
            <wp:extent cx="6400800" cy="1532536"/>
            <wp:docPr id="4" name="Picture 4"/>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6400800" cy="1532536"/>
                    </a:xfrm>
                    <a:prstGeom prst="rect"/>
                  </pic:spPr>
                </pic:pic>
              </a:graphicData>
            </a:graphic>
          </wp:inline>
        </w:drawing>
      </w:r>
    </w:p>
    <w:p>
      <w:pPr>
        <w:ind w:firstLine="0"/>
        <w:jc w:val="center"/>
      </w:pPr>
      <w:r>
        <w:rPr>
          <w:rFonts w:ascii="Arial" w:hAnsi="Arial"/>
          <w:b/>
          <w:sz w:val="24"/>
        </w:rPr>
        <w:t>Level-1 Data Flow Diagram</w:t>
      </w:r>
    </w:p>
    <w:p>
      <w:r>
        <w:br w:type="page"/>
      </w:r>
    </w:p>
    <w:p>
      <w:pPr>
        <w:pStyle w:val="Heading1"/>
        <w:ind w:firstLine="0"/>
      </w:pPr>
      <w:r>
        <w:t>Context Level Diagram</w:t>
      </w:r>
    </w:p>
    <w:p>
      <w:pPr>
        <w:ind w:firstLine="0"/>
        <w:jc w:val="center"/>
      </w:pPr>
      <w:r>
        <w:drawing>
          <wp:inline xmlns:a="http://schemas.openxmlformats.org/drawingml/2006/main" xmlns:pic="http://schemas.openxmlformats.org/drawingml/2006/picture">
            <wp:extent cx="6400800" cy="1549879"/>
            <wp:docPr id="5" name="Picture 5"/>
            <wp:cNvGraphicFramePr>
              <a:graphicFrameLocks noChangeAspect="1"/>
            </wp:cNvGraphicFramePr>
            <a:graphic>
              <a:graphicData uri="http://schemas.openxmlformats.org/drawingml/2006/picture">
                <pic:pic>
                  <pic:nvPicPr>
                    <pic:cNvPr id="0" name="context_diagram.png"/>
                    <pic:cNvPicPr/>
                  </pic:nvPicPr>
                  <pic:blipFill>
                    <a:blip r:embed="rId13"/>
                    <a:stretch>
                      <a:fillRect/>
                    </a:stretch>
                  </pic:blipFill>
                  <pic:spPr>
                    <a:xfrm>
                      <a:off x="0" y="0"/>
                      <a:ext cx="6400800" cy="1549879"/>
                    </a:xfrm>
                    <a:prstGeom prst="rect"/>
                  </pic:spPr>
                </pic:pic>
              </a:graphicData>
            </a:graphic>
          </wp:inline>
        </w:drawing>
      </w:r>
    </w:p>
    <w:p>
      <w:pPr>
        <w:ind w:firstLine="0"/>
        <w:jc w:val="center"/>
      </w:pPr>
      <w:r>
        <w:rPr>
          <w:rFonts w:ascii="Arial" w:hAnsi="Arial"/>
          <w:b/>
          <w:sz w:val="24"/>
        </w:rPr>
        <w:t>Context Level Diagram</w:t>
      </w:r>
    </w:p>
    <w:p>
      <w:pPr>
        <w:ind w:firstLine="562"/>
        <w:jc w:val="both"/>
      </w:pPr>
      <w:r>
        <w:rPr>
          <w:rFonts w:ascii="Arial" w:hAnsi="Arial"/>
          <w:b w:val="0"/>
          <w:sz w:val="28"/>
        </w:rPr>
        <w:t>The context view represents the BuildMyTour system as a single process interacting with the User and Administrator. Users provide travel and booking information, while administrators manage system data.</w:t>
      </w:r>
    </w:p>
    <w:p>
      <w:r>
        <w:br w:type="page"/>
      </w:r>
    </w:p>
    <w:p>
      <w:pPr>
        <w:pStyle w:val="Heading1"/>
        <w:ind w:firstLine="0"/>
      </w:pPr>
      <w:r>
        <w:t>First Level Diagram</w:t>
      </w:r>
    </w:p>
    <w:p>
      <w:pPr>
        <w:ind w:firstLine="0"/>
        <w:jc w:val="center"/>
      </w:pPr>
      <w:r>
        <w:drawing>
          <wp:inline xmlns:a="http://schemas.openxmlformats.org/drawingml/2006/main" xmlns:pic="http://schemas.openxmlformats.org/drawingml/2006/picture">
            <wp:extent cx="6400800" cy="1532536"/>
            <wp:docPr id="6" name="Picture 6"/>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6400800" cy="1532536"/>
                    </a:xfrm>
                    <a:prstGeom prst="rect"/>
                  </pic:spPr>
                </pic:pic>
              </a:graphicData>
            </a:graphic>
          </wp:inline>
        </w:drawing>
      </w:r>
    </w:p>
    <w:p>
      <w:pPr>
        <w:ind w:firstLine="0"/>
        <w:jc w:val="center"/>
      </w:pPr>
      <w:r>
        <w:rPr>
          <w:rFonts w:ascii="Arial" w:hAnsi="Arial"/>
          <w:b/>
          <w:sz w:val="24"/>
        </w:rPr>
        <w:t>First Level / Level-1 Diagram</w:t>
      </w:r>
    </w:p>
    <w:p>
      <w:pPr>
        <w:ind w:firstLine="562"/>
        <w:jc w:val="both"/>
      </w:pPr>
      <w:r>
        <w:rPr>
          <w:rFonts w:ascii="Arial" w:hAnsi="Arial"/>
          <w:b w:val="0"/>
          <w:sz w:val="28"/>
        </w:rPr>
        <w:t>The first-level process view expands the system into major functional processes such as authentication, trip planning, package handling, booking/payment and administration.</w:t>
      </w:r>
    </w:p>
    <w:p>
      <w:r>
        <w:br w:type="page"/>
      </w:r>
    </w:p>
    <w:p>
      <w:pPr>
        <w:pStyle w:val="Heading1"/>
        <w:ind w:firstLine="0"/>
      </w:pPr>
      <w:r>
        <w:t>ER Diagram</w:t>
      </w:r>
    </w:p>
    <w:p>
      <w:pPr>
        <w:ind w:firstLine="562"/>
        <w:jc w:val="both"/>
      </w:pPr>
      <w:r>
        <w:rPr>
          <w:rFonts w:ascii="Arial" w:hAnsi="Arial"/>
          <w:b w:val="0"/>
          <w:sz w:val="28"/>
        </w:rPr>
        <w:t>The Entity Relationship Diagram represents the database entities and their relationships. The design connects users, categories, packages, trips, bookings and reviews while maintaining primary and foreign key relationships.</w:t>
      </w:r>
    </w:p>
    <w:p>
      <w:pPr>
        <w:ind w:firstLine="0"/>
        <w:jc w:val="center"/>
      </w:pPr>
      <w:r>
        <w:drawing>
          <wp:inline xmlns:a="http://schemas.openxmlformats.org/drawingml/2006/main" xmlns:pic="http://schemas.openxmlformats.org/drawingml/2006/picture">
            <wp:extent cx="6400800" cy="2901082"/>
            <wp:docPr id="7" name="Picture 7"/>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6400800" cy="2901082"/>
                    </a:xfrm>
                    <a:prstGeom prst="rect"/>
                  </pic:spPr>
                </pic:pic>
              </a:graphicData>
            </a:graphic>
          </wp:inline>
        </w:drawing>
      </w:r>
    </w:p>
    <w:p>
      <w:pPr>
        <w:ind w:firstLine="0"/>
        <w:jc w:val="center"/>
      </w:pPr>
      <w:r>
        <w:rPr>
          <w:rFonts w:ascii="Arial" w:hAnsi="Arial"/>
          <w:b/>
          <w:sz w:val="24"/>
        </w:rPr>
        <w:t>Entity Relationship Diagram</w:t>
      </w:r>
    </w:p>
    <w:p>
      <w:r>
        <w:br w:type="page"/>
      </w:r>
    </w:p>
    <w:p>
      <w:pPr>
        <w:pStyle w:val="Heading1"/>
        <w:ind w:firstLine="0"/>
      </w:pPr>
      <w:r>
        <w:t>Use Case Diagram</w:t>
      </w:r>
    </w:p>
    <w:p>
      <w:pPr>
        <w:ind w:firstLine="0"/>
        <w:jc w:val="center"/>
      </w:pPr>
      <w:r>
        <w:drawing>
          <wp:inline xmlns:a="http://schemas.openxmlformats.org/drawingml/2006/main" xmlns:pic="http://schemas.openxmlformats.org/drawingml/2006/picture">
            <wp:extent cx="4846320" cy="12284858"/>
            <wp:docPr id="8" name="Picture 8"/>
            <wp:cNvGraphicFramePr>
              <a:graphicFrameLocks noChangeAspect="1"/>
            </wp:cNvGraphicFramePr>
            <a:graphic>
              <a:graphicData uri="http://schemas.openxmlformats.org/drawingml/2006/picture">
                <pic:pic>
                  <pic:nvPicPr>
                    <pic:cNvPr id="0" name="use_case.png"/>
                    <pic:cNvPicPr/>
                  </pic:nvPicPr>
                  <pic:blipFill>
                    <a:blip r:embed="rId15"/>
                    <a:stretch>
                      <a:fillRect/>
                    </a:stretch>
                  </pic:blipFill>
                  <pic:spPr>
                    <a:xfrm>
                      <a:off x="0" y="0"/>
                      <a:ext cx="4846320" cy="12284858"/>
                    </a:xfrm>
                    <a:prstGeom prst="rect"/>
                  </pic:spPr>
                </pic:pic>
              </a:graphicData>
            </a:graphic>
          </wp:inline>
        </w:drawing>
      </w:r>
    </w:p>
    <w:p>
      <w:pPr>
        <w:ind w:firstLine="0"/>
        <w:jc w:val="center"/>
      </w:pPr>
      <w:r>
        <w:rPr>
          <w:rFonts w:ascii="Arial" w:hAnsi="Arial"/>
          <w:b/>
          <w:sz w:val="24"/>
        </w:rPr>
        <w:t>Use Case Diagram</w:t>
      </w:r>
    </w:p>
    <w:p>
      <w:pPr>
        <w:pStyle w:val="Heading2"/>
        <w:ind w:firstLine="0"/>
      </w:pPr>
      <w:r>
        <w:t>Main User Use Cases</w:t>
      </w:r>
    </w:p>
    <w:p>
      <w:pPr>
        <w:ind w:left="432" w:hanging="288"/>
      </w:pPr>
      <w:r>
        <w:rPr>
          <w:b/>
        </w:rPr>
        <w:t xml:space="preserve">• </w:t>
      </w:r>
      <w:r>
        <w:t>Register / Login</w:t>
      </w:r>
    </w:p>
    <w:p>
      <w:pPr>
        <w:ind w:left="432" w:hanging="288"/>
      </w:pPr>
      <w:r>
        <w:rPr>
          <w:b/>
        </w:rPr>
        <w:t xml:space="preserve">• </w:t>
      </w:r>
      <w:r>
        <w:t>Use Smart Trip Planner</w:t>
      </w:r>
    </w:p>
    <w:p>
      <w:pPr>
        <w:ind w:left="432" w:hanging="288"/>
      </w:pPr>
      <w:r>
        <w:rPr>
          <w:b/>
        </w:rPr>
        <w:t xml:space="preserve">• </w:t>
      </w:r>
      <w:r>
        <w:t>View Generated Plan</w:t>
      </w:r>
    </w:p>
    <w:p>
      <w:pPr>
        <w:ind w:left="432" w:hanging="288"/>
      </w:pPr>
      <w:r>
        <w:rPr>
          <w:b/>
        </w:rPr>
        <w:t xml:space="preserve">• </w:t>
      </w:r>
      <w:r>
        <w:t>View Tour Package</w:t>
      </w:r>
    </w:p>
    <w:p>
      <w:pPr>
        <w:ind w:left="432" w:hanging="288"/>
      </w:pPr>
      <w:r>
        <w:rPr>
          <w:b/>
        </w:rPr>
        <w:t xml:space="preserve">• </w:t>
      </w:r>
      <w:r>
        <w:t>Checkout and Payment</w:t>
      </w:r>
    </w:p>
    <w:p>
      <w:pPr>
        <w:ind w:left="432" w:hanging="288"/>
      </w:pPr>
      <w:r>
        <w:rPr>
          <w:b/>
        </w:rPr>
        <w:t xml:space="preserve">• </w:t>
      </w:r>
      <w:r>
        <w:t>Booking Confirmation</w:t>
      </w:r>
    </w:p>
    <w:p>
      <w:pPr>
        <w:ind w:left="432" w:hanging="288"/>
      </w:pPr>
      <w:r>
        <w:rPr>
          <w:b/>
        </w:rPr>
        <w:t xml:space="preserve">• </w:t>
      </w:r>
      <w:r>
        <w:t>My Bookings</w:t>
      </w:r>
    </w:p>
    <w:p>
      <w:pPr>
        <w:ind w:left="432" w:hanging="288"/>
      </w:pPr>
      <w:r>
        <w:rPr>
          <w:b/>
        </w:rPr>
        <w:t xml:space="preserve">• </w:t>
      </w:r>
      <w:r>
        <w:t>Submit Review</w:t>
      </w:r>
    </w:p>
    <w:p>
      <w:pPr>
        <w:ind w:left="432" w:hanging="288"/>
      </w:pPr>
      <w:r>
        <w:rPr>
          <w:b/>
        </w:rPr>
        <w:t xml:space="preserve">• </w:t>
      </w:r>
      <w:r>
        <w:t>Logout</w:t>
      </w:r>
    </w:p>
    <w:p>
      <w:r>
        <w:br w:type="page"/>
      </w:r>
    </w:p>
    <w:p>
      <w:pPr>
        <w:pStyle w:val="Heading1"/>
        <w:ind w:firstLine="0"/>
      </w:pPr>
      <w:r>
        <w:t>Activity Diagram – User</w:t>
      </w:r>
    </w:p>
    <w:p>
      <w:pPr>
        <w:ind w:firstLine="0"/>
        <w:jc w:val="center"/>
      </w:pPr>
      <w:r>
        <w:drawing>
          <wp:inline xmlns:a="http://schemas.openxmlformats.org/drawingml/2006/main" xmlns:pic="http://schemas.openxmlformats.org/drawingml/2006/picture">
            <wp:extent cx="6400800" cy="345498"/>
            <wp:docPr id="9" name="Picture 9"/>
            <wp:cNvGraphicFramePr>
              <a:graphicFrameLocks noChangeAspect="1"/>
            </wp:cNvGraphicFramePr>
            <a:graphic>
              <a:graphicData uri="http://schemas.openxmlformats.org/drawingml/2006/picture">
                <pic:pic>
                  <pic:nvPicPr>
                    <pic:cNvPr id="0" name="activity_user.png"/>
                    <pic:cNvPicPr/>
                  </pic:nvPicPr>
                  <pic:blipFill>
                    <a:blip r:embed="rId16"/>
                    <a:stretch>
                      <a:fillRect/>
                    </a:stretch>
                  </pic:blipFill>
                  <pic:spPr>
                    <a:xfrm>
                      <a:off x="0" y="0"/>
                      <a:ext cx="6400800" cy="345498"/>
                    </a:xfrm>
                    <a:prstGeom prst="rect"/>
                  </pic:spPr>
                </pic:pic>
              </a:graphicData>
            </a:graphic>
          </wp:inline>
        </w:drawing>
      </w:r>
    </w:p>
    <w:p>
      <w:pPr>
        <w:ind w:firstLine="0"/>
        <w:jc w:val="center"/>
      </w:pPr>
      <w:r>
        <w:rPr>
          <w:rFonts w:ascii="Arial" w:hAnsi="Arial"/>
          <w:b/>
          <w:sz w:val="24"/>
        </w:rPr>
        <w:t>User Activity Diagram</w:t>
      </w:r>
    </w:p>
    <w:p>
      <w:pPr>
        <w:ind w:firstLine="562"/>
        <w:jc w:val="both"/>
      </w:pPr>
      <w:r>
        <w:rPr>
          <w:rFonts w:ascii="Arial" w:hAnsi="Arial"/>
          <w:b w:val="0"/>
          <w:sz w:val="28"/>
        </w:rPr>
        <w:t>The user activity flow starts with authentication and continues through trip planning, package matching, generated plan review, checkout, payment and booking confirmation. After booking, the user can access booking information and review functionality.</w:t>
      </w:r>
    </w:p>
    <w:p>
      <w:r>
        <w:br w:type="page"/>
      </w:r>
    </w:p>
    <w:p>
      <w:pPr>
        <w:pStyle w:val="Heading1"/>
        <w:ind w:firstLine="0"/>
      </w:pPr>
      <w:r>
        <w:t>Activity Diagram – Admin</w:t>
      </w:r>
    </w:p>
    <w:p>
      <w:pPr>
        <w:ind w:firstLine="0"/>
        <w:jc w:val="center"/>
      </w:pPr>
      <w:r>
        <w:drawing>
          <wp:inline xmlns:a="http://schemas.openxmlformats.org/drawingml/2006/main" xmlns:pic="http://schemas.openxmlformats.org/drawingml/2006/picture">
            <wp:extent cx="6400800" cy="319866"/>
            <wp:docPr id="10" name="Picture 10"/>
            <wp:cNvGraphicFramePr>
              <a:graphicFrameLocks noChangeAspect="1"/>
            </wp:cNvGraphicFramePr>
            <a:graphic>
              <a:graphicData uri="http://schemas.openxmlformats.org/drawingml/2006/picture">
                <pic:pic>
                  <pic:nvPicPr>
                    <pic:cNvPr id="0" name="activity_admin.png"/>
                    <pic:cNvPicPr/>
                  </pic:nvPicPr>
                  <pic:blipFill>
                    <a:blip r:embed="rId17"/>
                    <a:stretch>
                      <a:fillRect/>
                    </a:stretch>
                  </pic:blipFill>
                  <pic:spPr>
                    <a:xfrm>
                      <a:off x="0" y="0"/>
                      <a:ext cx="6400800" cy="319866"/>
                    </a:xfrm>
                    <a:prstGeom prst="rect"/>
                  </pic:spPr>
                </pic:pic>
              </a:graphicData>
            </a:graphic>
          </wp:inline>
        </w:drawing>
      </w:r>
    </w:p>
    <w:p>
      <w:pPr>
        <w:ind w:firstLine="0"/>
        <w:jc w:val="center"/>
      </w:pPr>
      <w:r>
        <w:rPr>
          <w:rFonts w:ascii="Arial" w:hAnsi="Arial"/>
          <w:b/>
          <w:sz w:val="24"/>
        </w:rPr>
        <w:t>Admin Activity Diagram</w:t>
      </w:r>
    </w:p>
    <w:p>
      <w:pPr>
        <w:ind w:firstLine="562"/>
        <w:jc w:val="both"/>
      </w:pPr>
      <w:r>
        <w:rPr>
          <w:rFonts w:ascii="Arial" w:hAnsi="Arial"/>
          <w:b w:val="0"/>
          <w:sz w:val="28"/>
        </w:rPr>
        <w:t>The administrator activity flow begins with admin authentication and continues to the dashboard. From the dashboard, the administrator can manage categories, packages, users, bookings and reviews.</w:t>
      </w:r>
    </w:p>
    <w:p>
      <w:r>
        <w:br w:type="page"/>
      </w:r>
    </w:p>
    <w:p>
      <w:pPr>
        <w:pStyle w:val="Heading1"/>
        <w:ind w:firstLine="0"/>
      </w:pPr>
      <w:r>
        <w:t>System Architecture</w:t>
      </w:r>
    </w:p>
    <w:p>
      <w:pPr>
        <w:ind w:firstLine="0"/>
        <w:jc w:val="center"/>
      </w:pPr>
      <w:r>
        <w:drawing>
          <wp:inline xmlns:a="http://schemas.openxmlformats.org/drawingml/2006/main" xmlns:pic="http://schemas.openxmlformats.org/drawingml/2006/picture">
            <wp:extent cx="6400800" cy="523613"/>
            <wp:docPr id="11" name="Picture 11"/>
            <wp:cNvGraphicFramePr>
              <a:graphicFrameLocks noChangeAspect="1"/>
            </wp:cNvGraphicFramePr>
            <a:graphic>
              <a:graphicData uri="http://schemas.openxmlformats.org/drawingml/2006/picture">
                <pic:pic>
                  <pic:nvPicPr>
                    <pic:cNvPr id="0" name="system_architecture.png"/>
                    <pic:cNvPicPr/>
                  </pic:nvPicPr>
                  <pic:blipFill>
                    <a:blip r:embed="rId18"/>
                    <a:stretch>
                      <a:fillRect/>
                    </a:stretch>
                  </pic:blipFill>
                  <pic:spPr>
                    <a:xfrm>
                      <a:off x="0" y="0"/>
                      <a:ext cx="6400800" cy="523613"/>
                    </a:xfrm>
                    <a:prstGeom prst="rect"/>
                  </pic:spPr>
                </pic:pic>
              </a:graphicData>
            </a:graphic>
          </wp:inline>
        </w:drawing>
      </w:r>
    </w:p>
    <w:p>
      <w:pPr>
        <w:ind w:firstLine="0"/>
        <w:jc w:val="center"/>
      </w:pPr>
      <w:r>
        <w:rPr>
          <w:rFonts w:ascii="Arial" w:hAnsi="Arial"/>
          <w:b/>
          <w:sz w:val="24"/>
        </w:rPr>
        <w:t>BuildMyTour System Architecture</w:t>
      </w:r>
    </w:p>
    <w:p>
      <w:pPr>
        <w:ind w:firstLine="562"/>
        <w:jc w:val="both"/>
      </w:pPr>
      <w:r>
        <w:rPr>
          <w:rFonts w:ascii="Arial" w:hAnsi="Arial"/>
          <w:b w:val="0"/>
          <w:sz w:val="28"/>
        </w:rPr>
        <w:t>The architecture separates the presentation, application and data responsibilities. The browser provides the interface, PHP processes requests and MySQL/MariaDB stores persistent records.</w:t>
      </w:r>
    </w:p>
    <w:p>
      <w:r>
        <w:br w:type="page"/>
      </w:r>
    </w:p>
    <w:p>
      <w:pPr>
        <w:pStyle w:val="Heading1"/>
        <w:ind w:firstLine="0"/>
      </w:pPr>
      <w:r>
        <w:t>Screenshot (Page UI)</w:t>
      </w:r>
    </w:p>
    <w:p>
      <w:pPr>
        <w:ind w:firstLine="562"/>
        <w:jc w:val="both"/>
      </w:pPr>
      <w:r>
        <w:rPr>
          <w:rFonts w:ascii="Arial" w:hAnsi="Arial"/>
          <w:b/>
          <w:sz w:val="32"/>
        </w:rPr>
        <w:t>Leh–Ladakh Adventure Expedition – Package Visual</w:t>
      </w:r>
    </w:p>
    <w:p>
      <w:pPr>
        <w:ind w:firstLine="0"/>
        <w:jc w:val="center"/>
      </w:pPr>
      <w:r>
        <w:drawing>
          <wp:inline xmlns:a="http://schemas.openxmlformats.org/drawingml/2006/main" xmlns:pic="http://schemas.openxmlformats.org/drawingml/2006/picture">
            <wp:extent cx="6217920" cy="4572000"/>
            <wp:docPr id="12" name="Picture 12"/>
            <wp:cNvGraphicFramePr>
              <a:graphicFrameLocks noChangeAspect="1"/>
            </wp:cNvGraphicFramePr>
            <a:graphic>
              <a:graphicData uri="http://schemas.openxmlformats.org/drawingml/2006/picture">
                <pic:pic>
                  <pic:nvPicPr>
                    <pic:cNvPr id="0" name="leh-ladakh_sheet.jpg"/>
                    <pic:cNvPicPr/>
                  </pic:nvPicPr>
                  <pic:blipFill>
                    <a:blip r:embed="rId19"/>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35 – Leh–Ladakh Adventure Expedition package</w:t>
      </w:r>
    </w:p>
    <w:p>
      <w:pPr>
        <w:ind w:firstLine="562"/>
        <w:jc w:val="both"/>
      </w:pPr>
      <w:r>
        <w:rPr>
          <w:rFonts w:ascii="Arial" w:hAnsi="Arial"/>
          <w:b w:val="0"/>
          <w:sz w:val="28"/>
        </w:rPr>
        <w:t>This visual represents the package content used by BuildMyTour. Package information is stored in the tour_packages table and can be managed through the Admin section.</w:t>
      </w:r>
    </w:p>
    <w:p>
      <w:r>
        <w:br w:type="page"/>
      </w:r>
    </w:p>
    <w:p>
      <w:pPr>
        <w:pStyle w:val="Heading1"/>
        <w:ind w:firstLine="0"/>
      </w:pPr>
      <w:r>
        <w:t>Screenshot (Page UI)</w:t>
      </w:r>
    </w:p>
    <w:p>
      <w:pPr>
        <w:ind w:firstLine="562"/>
        <w:jc w:val="both"/>
      </w:pPr>
      <w:r>
        <w:rPr>
          <w:rFonts w:ascii="Arial" w:hAnsi="Arial"/>
          <w:b/>
          <w:sz w:val="32"/>
        </w:rPr>
        <w:t>Gir Wildlife Safari Adventure – Package Visual</w:t>
      </w:r>
    </w:p>
    <w:p>
      <w:pPr>
        <w:ind w:firstLine="0"/>
        <w:jc w:val="center"/>
      </w:pPr>
      <w:r>
        <w:drawing>
          <wp:inline xmlns:a="http://schemas.openxmlformats.org/drawingml/2006/main" xmlns:pic="http://schemas.openxmlformats.org/drawingml/2006/picture">
            <wp:extent cx="6217920" cy="4572000"/>
            <wp:docPr id="13" name="Picture 13"/>
            <wp:cNvGraphicFramePr>
              <a:graphicFrameLocks noChangeAspect="1"/>
            </wp:cNvGraphicFramePr>
            <a:graphic>
              <a:graphicData uri="http://schemas.openxmlformats.org/drawingml/2006/picture">
                <pic:pic>
                  <pic:nvPicPr>
                    <pic:cNvPr id="0" name="gir-wildlife_sheet.jpg"/>
                    <pic:cNvPicPr/>
                  </pic:nvPicPr>
                  <pic:blipFill>
                    <a:blip r:embed="rId20"/>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36 – Gir Wildlife Safari Adventure package</w:t>
      </w:r>
    </w:p>
    <w:p>
      <w:pPr>
        <w:ind w:firstLine="562"/>
        <w:jc w:val="both"/>
      </w:pPr>
      <w:r>
        <w:rPr>
          <w:rFonts w:ascii="Arial" w:hAnsi="Arial"/>
          <w:b w:val="0"/>
          <w:sz w:val="28"/>
        </w:rPr>
        <w:t>This visual represents the package content used by BuildMyTour. Package information is stored in the tour_packages table and can be managed through the Admin section.</w:t>
      </w:r>
    </w:p>
    <w:p>
      <w:r>
        <w:br w:type="page"/>
      </w:r>
    </w:p>
    <w:p>
      <w:pPr>
        <w:pStyle w:val="Heading1"/>
        <w:ind w:firstLine="0"/>
      </w:pPr>
      <w:r>
        <w:t>Screenshot (Page UI)</w:t>
      </w:r>
    </w:p>
    <w:p>
      <w:pPr>
        <w:ind w:firstLine="562"/>
        <w:jc w:val="both"/>
      </w:pPr>
      <w:r>
        <w:rPr>
          <w:rFonts w:ascii="Arial" w:hAnsi="Arial"/>
          <w:b/>
          <w:sz w:val="32"/>
        </w:rPr>
        <w:t>Rishikesh Adventure &amp; Spiritual Escape – Package Visual</w:t>
      </w:r>
    </w:p>
    <w:p>
      <w:pPr>
        <w:ind w:firstLine="0"/>
        <w:jc w:val="center"/>
      </w:pPr>
      <w:r>
        <w:drawing>
          <wp:inline xmlns:a="http://schemas.openxmlformats.org/drawingml/2006/main" xmlns:pic="http://schemas.openxmlformats.org/drawingml/2006/picture">
            <wp:extent cx="6217920" cy="4572000"/>
            <wp:docPr id="14" name="Picture 14"/>
            <wp:cNvGraphicFramePr>
              <a:graphicFrameLocks noChangeAspect="1"/>
            </wp:cNvGraphicFramePr>
            <a:graphic>
              <a:graphicData uri="http://schemas.openxmlformats.org/drawingml/2006/picture">
                <pic:pic>
                  <pic:nvPicPr>
                    <pic:cNvPr id="0" name="rishikesh-adventure_sheet.jpg"/>
                    <pic:cNvPicPr/>
                  </pic:nvPicPr>
                  <pic:blipFill>
                    <a:blip r:embed="rId21"/>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37 – Rishikesh Adventure &amp; Spiritual Escape package</w:t>
      </w:r>
    </w:p>
    <w:p>
      <w:pPr>
        <w:ind w:firstLine="562"/>
        <w:jc w:val="both"/>
      </w:pPr>
      <w:r>
        <w:rPr>
          <w:rFonts w:ascii="Arial" w:hAnsi="Arial"/>
          <w:b w:val="0"/>
          <w:sz w:val="28"/>
        </w:rPr>
        <w:t>This visual represents the package content used by BuildMyTour. Package information is stored in the tour_packages table and can be managed through the Admin section.</w:t>
      </w:r>
    </w:p>
    <w:p>
      <w:r>
        <w:br w:type="page"/>
      </w:r>
    </w:p>
    <w:p>
      <w:pPr>
        <w:pStyle w:val="Heading1"/>
        <w:ind w:firstLine="0"/>
      </w:pPr>
      <w:r>
        <w:t>Screenshot (Page UI)</w:t>
      </w:r>
    </w:p>
    <w:p>
      <w:pPr>
        <w:ind w:firstLine="562"/>
        <w:jc w:val="both"/>
      </w:pPr>
      <w:r>
        <w:rPr>
          <w:rFonts w:ascii="Arial" w:hAnsi="Arial"/>
          <w:b/>
          <w:sz w:val="32"/>
        </w:rPr>
        <w:t>Rajasthan Royal Heritage Journey – Package Visual</w:t>
      </w:r>
    </w:p>
    <w:p>
      <w:pPr>
        <w:ind w:firstLine="0"/>
        <w:jc w:val="center"/>
      </w:pPr>
      <w:r>
        <w:drawing>
          <wp:inline xmlns:a="http://schemas.openxmlformats.org/drawingml/2006/main" xmlns:pic="http://schemas.openxmlformats.org/drawingml/2006/picture">
            <wp:extent cx="6217920" cy="4572000"/>
            <wp:docPr id="15" name="Picture 15"/>
            <wp:cNvGraphicFramePr>
              <a:graphicFrameLocks noChangeAspect="1"/>
            </wp:cNvGraphicFramePr>
            <a:graphic>
              <a:graphicData uri="http://schemas.openxmlformats.org/drawingml/2006/picture">
                <pic:pic>
                  <pic:nvPicPr>
                    <pic:cNvPr id="0" name="rajasthan-royal_sheet.jpg"/>
                    <pic:cNvPicPr/>
                  </pic:nvPicPr>
                  <pic:blipFill>
                    <a:blip r:embed="rId22"/>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38 – Rajasthan Royal Heritage Journey package</w:t>
      </w:r>
    </w:p>
    <w:p>
      <w:pPr>
        <w:ind w:firstLine="562"/>
        <w:jc w:val="both"/>
      </w:pPr>
      <w:r>
        <w:rPr>
          <w:rFonts w:ascii="Arial" w:hAnsi="Arial"/>
          <w:b w:val="0"/>
          <w:sz w:val="28"/>
        </w:rPr>
        <w:t>This visual represents the package content used by BuildMyTour. Package information is stored in the tour_packages table and can be managed through the Admin section.</w:t>
      </w:r>
    </w:p>
    <w:p>
      <w:r>
        <w:br w:type="page"/>
      </w:r>
    </w:p>
    <w:p>
      <w:pPr>
        <w:pStyle w:val="Heading1"/>
        <w:ind w:firstLine="0"/>
      </w:pPr>
      <w:r>
        <w:t>Screenshot (Page UI)</w:t>
      </w:r>
    </w:p>
    <w:p>
      <w:pPr>
        <w:ind w:firstLine="562"/>
        <w:jc w:val="both"/>
      </w:pPr>
      <w:r>
        <w:rPr>
          <w:rFonts w:ascii="Arial" w:hAnsi="Arial"/>
          <w:b/>
          <w:sz w:val="32"/>
        </w:rPr>
        <w:t>Kutch White Desert &amp; Cultural Escape – Package Visual</w:t>
      </w:r>
    </w:p>
    <w:p>
      <w:pPr>
        <w:ind w:firstLine="0"/>
        <w:jc w:val="center"/>
      </w:pPr>
      <w:r>
        <w:drawing>
          <wp:inline xmlns:a="http://schemas.openxmlformats.org/drawingml/2006/main" xmlns:pic="http://schemas.openxmlformats.org/drawingml/2006/picture">
            <wp:extent cx="6217920" cy="4572000"/>
            <wp:docPr id="16" name="Picture 16"/>
            <wp:cNvGraphicFramePr>
              <a:graphicFrameLocks noChangeAspect="1"/>
            </wp:cNvGraphicFramePr>
            <a:graphic>
              <a:graphicData uri="http://schemas.openxmlformats.org/drawingml/2006/picture">
                <pic:pic>
                  <pic:nvPicPr>
                    <pic:cNvPr id="0" name="kutch-white-desert_sheet.jpg"/>
                    <pic:cNvPicPr/>
                  </pic:nvPicPr>
                  <pic:blipFill>
                    <a:blip r:embed="rId23"/>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39 – Kutch White Desert &amp; Cultural Escape package</w:t>
      </w:r>
    </w:p>
    <w:p>
      <w:pPr>
        <w:ind w:firstLine="562"/>
        <w:jc w:val="both"/>
      </w:pPr>
      <w:r>
        <w:rPr>
          <w:rFonts w:ascii="Arial" w:hAnsi="Arial"/>
          <w:b w:val="0"/>
          <w:sz w:val="28"/>
        </w:rPr>
        <w:t>This visual represents the package content used by BuildMyTour. Package information is stored in the tour_packages table and can be managed through the Admin section.</w:t>
      </w:r>
    </w:p>
    <w:p>
      <w:r>
        <w:br w:type="page"/>
      </w:r>
    </w:p>
    <w:p>
      <w:pPr>
        <w:pStyle w:val="Heading1"/>
        <w:ind w:firstLine="0"/>
      </w:pPr>
      <w:r>
        <w:t>Screenshot (Page UI)</w:t>
      </w:r>
    </w:p>
    <w:p>
      <w:pPr>
        <w:ind w:firstLine="562"/>
        <w:jc w:val="both"/>
      </w:pPr>
      <w:r>
        <w:rPr>
          <w:rFonts w:ascii="Arial" w:hAnsi="Arial"/>
          <w:b/>
          <w:sz w:val="32"/>
        </w:rPr>
        <w:t>Ujjain–Omkareshwar Temple Tour – Package Visual</w:t>
      </w:r>
    </w:p>
    <w:p>
      <w:pPr>
        <w:ind w:firstLine="0"/>
        <w:jc w:val="center"/>
      </w:pPr>
      <w:r>
        <w:drawing>
          <wp:inline xmlns:a="http://schemas.openxmlformats.org/drawingml/2006/main" xmlns:pic="http://schemas.openxmlformats.org/drawingml/2006/picture">
            <wp:extent cx="6217920" cy="4572000"/>
            <wp:docPr id="17" name="Picture 17"/>
            <wp:cNvGraphicFramePr>
              <a:graphicFrameLocks noChangeAspect="1"/>
            </wp:cNvGraphicFramePr>
            <a:graphic>
              <a:graphicData uri="http://schemas.openxmlformats.org/drawingml/2006/picture">
                <pic:pic>
                  <pic:nvPicPr>
                    <pic:cNvPr id="0" name="ujjain-omkareshwar_sheet.jpg"/>
                    <pic:cNvPicPr/>
                  </pic:nvPicPr>
                  <pic:blipFill>
                    <a:blip r:embed="rId24"/>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40 – Ujjain–Omkareshwar Temple Tour package</w:t>
      </w:r>
    </w:p>
    <w:p>
      <w:pPr>
        <w:ind w:firstLine="562"/>
        <w:jc w:val="both"/>
      </w:pPr>
      <w:r>
        <w:rPr>
          <w:rFonts w:ascii="Arial" w:hAnsi="Arial"/>
          <w:b w:val="0"/>
          <w:sz w:val="28"/>
        </w:rPr>
        <w:t>This visual represents the package content used by BuildMyTour. Package information is stored in the tour_packages table and can be managed through the Admin section.</w:t>
      </w:r>
    </w:p>
    <w:p>
      <w:r>
        <w:br w:type="page"/>
      </w:r>
    </w:p>
    <w:p>
      <w:pPr>
        <w:pStyle w:val="Heading1"/>
        <w:ind w:firstLine="0"/>
      </w:pPr>
      <w:r>
        <w:t>Screenshot (Page UI)</w:t>
      </w:r>
    </w:p>
    <w:p>
      <w:pPr>
        <w:ind w:firstLine="562"/>
        <w:jc w:val="both"/>
      </w:pPr>
      <w:r>
        <w:rPr>
          <w:rFonts w:ascii="Arial" w:hAnsi="Arial"/>
          <w:b/>
          <w:sz w:val="32"/>
        </w:rPr>
        <w:t>Leh–Ladakh Adventure Expedition – Destination</w:t>
      </w:r>
    </w:p>
    <w:p>
      <w:pPr>
        <w:ind w:firstLine="0"/>
        <w:jc w:val="center"/>
      </w:pPr>
      <w:r>
        <w:drawing>
          <wp:inline xmlns:a="http://schemas.openxmlformats.org/drawingml/2006/main" xmlns:pic="http://schemas.openxmlformats.org/drawingml/2006/picture">
            <wp:extent cx="6217920" cy="4572000"/>
            <wp:docPr id="18" name="Picture 18"/>
            <wp:cNvGraphicFramePr>
              <a:graphicFrameLocks noChangeAspect="1"/>
            </wp:cNvGraphicFramePr>
            <a:graphic>
              <a:graphicData uri="http://schemas.openxmlformats.org/drawingml/2006/picture">
                <pic:pic>
                  <pic:nvPicPr>
                    <pic:cNvPr id="0" name="leh-ladakh_sheet.jpg"/>
                    <pic:cNvPicPr/>
                  </pic:nvPicPr>
                  <pic:blipFill>
                    <a:blip r:embed="rId19"/>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41 – Leh–Ladakh Adventure Expedition</w:t>
      </w:r>
    </w:p>
    <w:p>
      <w:pPr>
        <w:ind w:firstLine="562"/>
        <w:jc w:val="both"/>
      </w:pPr>
      <w:r>
        <w:rPr>
          <w:rFonts w:ascii="Arial" w:hAnsi="Arial"/>
          <w:b w:val="0"/>
          <w:sz w:val="28"/>
        </w:rPr>
        <w:t>Destination visual asset used in the tour package presentation.</w:t>
      </w:r>
    </w:p>
    <w:p>
      <w:r>
        <w:br w:type="page"/>
      </w:r>
    </w:p>
    <w:p>
      <w:pPr>
        <w:pStyle w:val="Heading1"/>
        <w:ind w:firstLine="0"/>
      </w:pPr>
      <w:r>
        <w:t>Screenshot (Page UI)</w:t>
      </w:r>
    </w:p>
    <w:p>
      <w:pPr>
        <w:ind w:firstLine="562"/>
        <w:jc w:val="both"/>
      </w:pPr>
      <w:r>
        <w:rPr>
          <w:rFonts w:ascii="Arial" w:hAnsi="Arial"/>
          <w:b/>
          <w:sz w:val="32"/>
        </w:rPr>
        <w:t>Gir Wildlife Safari Adventure – Destination</w:t>
      </w:r>
    </w:p>
    <w:p>
      <w:pPr>
        <w:ind w:firstLine="0"/>
        <w:jc w:val="center"/>
      </w:pPr>
      <w:r>
        <w:drawing>
          <wp:inline xmlns:a="http://schemas.openxmlformats.org/drawingml/2006/main" xmlns:pic="http://schemas.openxmlformats.org/drawingml/2006/picture">
            <wp:extent cx="6217920" cy="4572000"/>
            <wp:docPr id="19" name="Picture 19"/>
            <wp:cNvGraphicFramePr>
              <a:graphicFrameLocks noChangeAspect="1"/>
            </wp:cNvGraphicFramePr>
            <a:graphic>
              <a:graphicData uri="http://schemas.openxmlformats.org/drawingml/2006/picture">
                <pic:pic>
                  <pic:nvPicPr>
                    <pic:cNvPr id="0" name="gir-wildlife_sheet.jpg"/>
                    <pic:cNvPicPr/>
                  </pic:nvPicPr>
                  <pic:blipFill>
                    <a:blip r:embed="rId20"/>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42 – Gir Wildlife Safari Adventure</w:t>
      </w:r>
    </w:p>
    <w:p>
      <w:pPr>
        <w:ind w:firstLine="562"/>
        <w:jc w:val="both"/>
      </w:pPr>
      <w:r>
        <w:rPr>
          <w:rFonts w:ascii="Arial" w:hAnsi="Arial"/>
          <w:b w:val="0"/>
          <w:sz w:val="28"/>
        </w:rPr>
        <w:t>Destination visual asset used in the tour package presentation.</w:t>
      </w:r>
    </w:p>
    <w:p>
      <w:r>
        <w:br w:type="page"/>
      </w:r>
    </w:p>
    <w:p>
      <w:pPr>
        <w:pStyle w:val="Heading1"/>
        <w:ind w:firstLine="0"/>
      </w:pPr>
      <w:r>
        <w:t>Screenshot (Page UI)</w:t>
      </w:r>
    </w:p>
    <w:p>
      <w:pPr>
        <w:ind w:firstLine="562"/>
        <w:jc w:val="both"/>
      </w:pPr>
      <w:r>
        <w:rPr>
          <w:rFonts w:ascii="Arial" w:hAnsi="Arial"/>
          <w:b/>
          <w:sz w:val="32"/>
        </w:rPr>
        <w:t>Rishikesh Adventure &amp; Spiritual Escape – Destination</w:t>
      </w:r>
    </w:p>
    <w:p>
      <w:pPr>
        <w:ind w:firstLine="0"/>
        <w:jc w:val="center"/>
      </w:pPr>
      <w:r>
        <w:drawing>
          <wp:inline xmlns:a="http://schemas.openxmlformats.org/drawingml/2006/main" xmlns:pic="http://schemas.openxmlformats.org/drawingml/2006/picture">
            <wp:extent cx="6217920" cy="4572000"/>
            <wp:docPr id="20" name="Picture 20"/>
            <wp:cNvGraphicFramePr>
              <a:graphicFrameLocks noChangeAspect="1"/>
            </wp:cNvGraphicFramePr>
            <a:graphic>
              <a:graphicData uri="http://schemas.openxmlformats.org/drawingml/2006/picture">
                <pic:pic>
                  <pic:nvPicPr>
                    <pic:cNvPr id="0" name="rishikesh-adventure_sheet.jpg"/>
                    <pic:cNvPicPr/>
                  </pic:nvPicPr>
                  <pic:blipFill>
                    <a:blip r:embed="rId21"/>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43 – Rishikesh Adventure &amp; Spiritual Escape</w:t>
      </w:r>
    </w:p>
    <w:p>
      <w:pPr>
        <w:ind w:firstLine="562"/>
        <w:jc w:val="both"/>
      </w:pPr>
      <w:r>
        <w:rPr>
          <w:rFonts w:ascii="Arial" w:hAnsi="Arial"/>
          <w:b w:val="0"/>
          <w:sz w:val="28"/>
        </w:rPr>
        <w:t>Destination visual asset used in the tour package presentation.</w:t>
      </w:r>
    </w:p>
    <w:p>
      <w:r>
        <w:br w:type="page"/>
      </w:r>
    </w:p>
    <w:p>
      <w:pPr>
        <w:pStyle w:val="Heading1"/>
        <w:ind w:firstLine="0"/>
      </w:pPr>
      <w:r>
        <w:t>Screenshot (Page UI)</w:t>
      </w:r>
    </w:p>
    <w:p>
      <w:pPr>
        <w:ind w:firstLine="562"/>
        <w:jc w:val="both"/>
      </w:pPr>
      <w:r>
        <w:rPr>
          <w:rFonts w:ascii="Arial" w:hAnsi="Arial"/>
          <w:b/>
          <w:sz w:val="32"/>
        </w:rPr>
        <w:t>Rajasthan Royal Heritage Journey – Destination</w:t>
      </w:r>
    </w:p>
    <w:p>
      <w:pPr>
        <w:ind w:firstLine="0"/>
        <w:jc w:val="center"/>
      </w:pPr>
      <w:r>
        <w:drawing>
          <wp:inline xmlns:a="http://schemas.openxmlformats.org/drawingml/2006/main" xmlns:pic="http://schemas.openxmlformats.org/drawingml/2006/picture">
            <wp:extent cx="6217920" cy="4572000"/>
            <wp:docPr id="21" name="Picture 21"/>
            <wp:cNvGraphicFramePr>
              <a:graphicFrameLocks noChangeAspect="1"/>
            </wp:cNvGraphicFramePr>
            <a:graphic>
              <a:graphicData uri="http://schemas.openxmlformats.org/drawingml/2006/picture">
                <pic:pic>
                  <pic:nvPicPr>
                    <pic:cNvPr id="0" name="rajasthan-royal_sheet.jpg"/>
                    <pic:cNvPicPr/>
                  </pic:nvPicPr>
                  <pic:blipFill>
                    <a:blip r:embed="rId22"/>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44 – Rajasthan Royal Heritage Journey</w:t>
      </w:r>
    </w:p>
    <w:p>
      <w:pPr>
        <w:ind w:firstLine="562"/>
        <w:jc w:val="both"/>
      </w:pPr>
      <w:r>
        <w:rPr>
          <w:rFonts w:ascii="Arial" w:hAnsi="Arial"/>
          <w:b w:val="0"/>
          <w:sz w:val="28"/>
        </w:rPr>
        <w:t>Destination visual asset used in the tour package presentation.</w:t>
      </w:r>
    </w:p>
    <w:p>
      <w:r>
        <w:br w:type="page"/>
      </w:r>
    </w:p>
    <w:p>
      <w:pPr>
        <w:pStyle w:val="Heading1"/>
        <w:ind w:firstLine="0"/>
      </w:pPr>
      <w:r>
        <w:t>Screenshot (Page UI)</w:t>
      </w:r>
    </w:p>
    <w:p>
      <w:pPr>
        <w:ind w:firstLine="562"/>
        <w:jc w:val="both"/>
      </w:pPr>
      <w:r>
        <w:rPr>
          <w:rFonts w:ascii="Arial" w:hAnsi="Arial"/>
          <w:b/>
          <w:sz w:val="32"/>
        </w:rPr>
        <w:t>Kutch White Desert &amp; Cultural Escape – Destination</w:t>
      </w:r>
    </w:p>
    <w:p>
      <w:pPr>
        <w:ind w:firstLine="0"/>
        <w:jc w:val="center"/>
      </w:pPr>
      <w:r>
        <w:drawing>
          <wp:inline xmlns:a="http://schemas.openxmlformats.org/drawingml/2006/main" xmlns:pic="http://schemas.openxmlformats.org/drawingml/2006/picture">
            <wp:extent cx="6217920" cy="4572000"/>
            <wp:docPr id="22" name="Picture 22"/>
            <wp:cNvGraphicFramePr>
              <a:graphicFrameLocks noChangeAspect="1"/>
            </wp:cNvGraphicFramePr>
            <a:graphic>
              <a:graphicData uri="http://schemas.openxmlformats.org/drawingml/2006/picture">
                <pic:pic>
                  <pic:nvPicPr>
                    <pic:cNvPr id="0" name="kutch-white-desert_sheet.jpg"/>
                    <pic:cNvPicPr/>
                  </pic:nvPicPr>
                  <pic:blipFill>
                    <a:blip r:embed="rId23"/>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45 – Kutch White Desert &amp; Cultural Escape</w:t>
      </w:r>
    </w:p>
    <w:p>
      <w:pPr>
        <w:ind w:firstLine="562"/>
        <w:jc w:val="both"/>
      </w:pPr>
      <w:r>
        <w:rPr>
          <w:rFonts w:ascii="Arial" w:hAnsi="Arial"/>
          <w:b w:val="0"/>
          <w:sz w:val="28"/>
        </w:rPr>
        <w:t>Destination visual asset used in the tour package presentation.</w:t>
      </w:r>
    </w:p>
    <w:p>
      <w:r>
        <w:br w:type="page"/>
      </w:r>
    </w:p>
    <w:p>
      <w:pPr>
        <w:pStyle w:val="Heading1"/>
        <w:ind w:firstLine="0"/>
      </w:pPr>
      <w:r>
        <w:t>Screenshot (Page UI)</w:t>
      </w:r>
    </w:p>
    <w:p>
      <w:pPr>
        <w:ind w:firstLine="562"/>
        <w:jc w:val="both"/>
      </w:pPr>
      <w:r>
        <w:rPr>
          <w:rFonts w:ascii="Arial" w:hAnsi="Arial"/>
          <w:b/>
          <w:sz w:val="32"/>
        </w:rPr>
        <w:t>Ujjain–Omkareshwar Temple Tour – Destination</w:t>
      </w:r>
    </w:p>
    <w:p>
      <w:pPr>
        <w:ind w:firstLine="0"/>
        <w:jc w:val="center"/>
      </w:pPr>
      <w:r>
        <w:drawing>
          <wp:inline xmlns:a="http://schemas.openxmlformats.org/drawingml/2006/main" xmlns:pic="http://schemas.openxmlformats.org/drawingml/2006/picture">
            <wp:extent cx="6217920" cy="4572000"/>
            <wp:docPr id="23" name="Picture 23"/>
            <wp:cNvGraphicFramePr>
              <a:graphicFrameLocks noChangeAspect="1"/>
            </wp:cNvGraphicFramePr>
            <a:graphic>
              <a:graphicData uri="http://schemas.openxmlformats.org/drawingml/2006/picture">
                <pic:pic>
                  <pic:nvPicPr>
                    <pic:cNvPr id="0" name="ujjain-omkareshwar_sheet.jpg"/>
                    <pic:cNvPicPr/>
                  </pic:nvPicPr>
                  <pic:blipFill>
                    <a:blip r:embed="rId24"/>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46 – Ujjain–Omkareshwar Temple Tour</w:t>
      </w:r>
    </w:p>
    <w:p>
      <w:pPr>
        <w:ind w:firstLine="562"/>
        <w:jc w:val="both"/>
      </w:pPr>
      <w:r>
        <w:rPr>
          <w:rFonts w:ascii="Arial" w:hAnsi="Arial"/>
          <w:b w:val="0"/>
          <w:sz w:val="28"/>
        </w:rPr>
        <w:t>Destination visual asset used in the tour package presentation.</w:t>
      </w:r>
    </w:p>
    <w:p>
      <w:r>
        <w:br w:type="page"/>
      </w:r>
    </w:p>
    <w:p>
      <w:pPr>
        <w:pStyle w:val="Heading1"/>
        <w:ind w:firstLine="0"/>
      </w:pPr>
      <w:r>
        <w:t>Screenshot (Page UI)</w:t>
      </w:r>
    </w:p>
    <w:p>
      <w:pPr>
        <w:ind w:firstLine="562"/>
        <w:jc w:val="both"/>
      </w:pPr>
      <w:r>
        <w:rPr>
          <w:rFonts w:ascii="Arial" w:hAnsi="Arial"/>
          <w:b/>
          <w:sz w:val="32"/>
        </w:rPr>
        <w:t>Leh–Ladakh Adventure Expedition – Transport</w:t>
      </w:r>
    </w:p>
    <w:p>
      <w:pPr>
        <w:ind w:firstLine="0"/>
        <w:jc w:val="center"/>
      </w:pPr>
      <w:r>
        <w:drawing>
          <wp:inline xmlns:a="http://schemas.openxmlformats.org/drawingml/2006/main" xmlns:pic="http://schemas.openxmlformats.org/drawingml/2006/picture">
            <wp:extent cx="6217920" cy="4572000"/>
            <wp:docPr id="24" name="Picture 24"/>
            <wp:cNvGraphicFramePr>
              <a:graphicFrameLocks noChangeAspect="1"/>
            </wp:cNvGraphicFramePr>
            <a:graphic>
              <a:graphicData uri="http://schemas.openxmlformats.org/drawingml/2006/picture">
                <pic:pic>
                  <pic:nvPicPr>
                    <pic:cNvPr id="0" name="leh-ladakh_sheet.jpg"/>
                    <pic:cNvPicPr/>
                  </pic:nvPicPr>
                  <pic:blipFill>
                    <a:blip r:embed="rId19"/>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47 – Leh–Ladakh Adventure Expedition</w:t>
      </w:r>
    </w:p>
    <w:p>
      <w:pPr>
        <w:ind w:firstLine="562"/>
        <w:jc w:val="both"/>
      </w:pPr>
      <w:r>
        <w:rPr>
          <w:rFonts w:ascii="Arial" w:hAnsi="Arial"/>
          <w:b w:val="0"/>
          <w:sz w:val="28"/>
        </w:rPr>
        <w:t>Transport visual asset associated with the selected tour package.</w:t>
      </w:r>
    </w:p>
    <w:p>
      <w:r>
        <w:br w:type="page"/>
      </w:r>
    </w:p>
    <w:p>
      <w:pPr>
        <w:pStyle w:val="Heading1"/>
        <w:ind w:firstLine="0"/>
      </w:pPr>
      <w:r>
        <w:t>Screenshot (Page UI)</w:t>
      </w:r>
    </w:p>
    <w:p>
      <w:pPr>
        <w:ind w:firstLine="562"/>
        <w:jc w:val="both"/>
      </w:pPr>
      <w:r>
        <w:rPr>
          <w:rFonts w:ascii="Arial" w:hAnsi="Arial"/>
          <w:b/>
          <w:sz w:val="32"/>
        </w:rPr>
        <w:t>Gir Wildlife Safari Adventure – Transport</w:t>
      </w:r>
    </w:p>
    <w:p>
      <w:pPr>
        <w:ind w:firstLine="0"/>
        <w:jc w:val="center"/>
      </w:pPr>
      <w:r>
        <w:drawing>
          <wp:inline xmlns:a="http://schemas.openxmlformats.org/drawingml/2006/main" xmlns:pic="http://schemas.openxmlformats.org/drawingml/2006/picture">
            <wp:extent cx="6217920" cy="4572000"/>
            <wp:docPr id="25" name="Picture 25"/>
            <wp:cNvGraphicFramePr>
              <a:graphicFrameLocks noChangeAspect="1"/>
            </wp:cNvGraphicFramePr>
            <a:graphic>
              <a:graphicData uri="http://schemas.openxmlformats.org/drawingml/2006/picture">
                <pic:pic>
                  <pic:nvPicPr>
                    <pic:cNvPr id="0" name="gir-wildlife_sheet.jpg"/>
                    <pic:cNvPicPr/>
                  </pic:nvPicPr>
                  <pic:blipFill>
                    <a:blip r:embed="rId20"/>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48 – Gir Wildlife Safari Adventure</w:t>
      </w:r>
    </w:p>
    <w:p>
      <w:pPr>
        <w:ind w:firstLine="562"/>
        <w:jc w:val="both"/>
      </w:pPr>
      <w:r>
        <w:rPr>
          <w:rFonts w:ascii="Arial" w:hAnsi="Arial"/>
          <w:b w:val="0"/>
          <w:sz w:val="28"/>
        </w:rPr>
        <w:t>Transport visual asset associated with the selected tour package.</w:t>
      </w:r>
    </w:p>
    <w:p>
      <w:r>
        <w:br w:type="page"/>
      </w:r>
    </w:p>
    <w:p>
      <w:pPr>
        <w:pStyle w:val="Heading1"/>
        <w:ind w:firstLine="0"/>
      </w:pPr>
      <w:r>
        <w:t>Screenshot (Page UI)</w:t>
      </w:r>
    </w:p>
    <w:p>
      <w:pPr>
        <w:ind w:firstLine="562"/>
        <w:jc w:val="both"/>
      </w:pPr>
      <w:r>
        <w:rPr>
          <w:rFonts w:ascii="Arial" w:hAnsi="Arial"/>
          <w:b/>
          <w:sz w:val="32"/>
        </w:rPr>
        <w:t>Rishikesh Adventure &amp; Spiritual Escape – Transport</w:t>
      </w:r>
    </w:p>
    <w:p>
      <w:pPr>
        <w:ind w:firstLine="0"/>
        <w:jc w:val="center"/>
      </w:pPr>
      <w:r>
        <w:drawing>
          <wp:inline xmlns:a="http://schemas.openxmlformats.org/drawingml/2006/main" xmlns:pic="http://schemas.openxmlformats.org/drawingml/2006/picture">
            <wp:extent cx="6217920" cy="4572000"/>
            <wp:docPr id="26" name="Picture 26"/>
            <wp:cNvGraphicFramePr>
              <a:graphicFrameLocks noChangeAspect="1"/>
            </wp:cNvGraphicFramePr>
            <a:graphic>
              <a:graphicData uri="http://schemas.openxmlformats.org/drawingml/2006/picture">
                <pic:pic>
                  <pic:nvPicPr>
                    <pic:cNvPr id="0" name="rishikesh-adventure_sheet.jpg"/>
                    <pic:cNvPicPr/>
                  </pic:nvPicPr>
                  <pic:blipFill>
                    <a:blip r:embed="rId21"/>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49 – Rishikesh Adventure &amp; Spiritual Escape</w:t>
      </w:r>
    </w:p>
    <w:p>
      <w:pPr>
        <w:ind w:firstLine="562"/>
        <w:jc w:val="both"/>
      </w:pPr>
      <w:r>
        <w:rPr>
          <w:rFonts w:ascii="Arial" w:hAnsi="Arial"/>
          <w:b w:val="0"/>
          <w:sz w:val="28"/>
        </w:rPr>
        <w:t>Transport visual asset associated with the selected tour package.</w:t>
      </w:r>
    </w:p>
    <w:p>
      <w:r>
        <w:br w:type="page"/>
      </w:r>
    </w:p>
    <w:p>
      <w:pPr>
        <w:pStyle w:val="Heading1"/>
        <w:ind w:firstLine="0"/>
      </w:pPr>
      <w:r>
        <w:t>Screenshot (Page UI)</w:t>
      </w:r>
    </w:p>
    <w:p>
      <w:pPr>
        <w:ind w:firstLine="562"/>
        <w:jc w:val="both"/>
      </w:pPr>
      <w:r>
        <w:rPr>
          <w:rFonts w:ascii="Arial" w:hAnsi="Arial"/>
          <w:b/>
          <w:sz w:val="32"/>
        </w:rPr>
        <w:t>Rajasthan Royal Heritage Journey – Transport</w:t>
      </w:r>
    </w:p>
    <w:p>
      <w:pPr>
        <w:ind w:firstLine="0"/>
        <w:jc w:val="center"/>
      </w:pPr>
      <w:r>
        <w:drawing>
          <wp:inline xmlns:a="http://schemas.openxmlformats.org/drawingml/2006/main" xmlns:pic="http://schemas.openxmlformats.org/drawingml/2006/picture">
            <wp:extent cx="6217920" cy="4572000"/>
            <wp:docPr id="27" name="Picture 27"/>
            <wp:cNvGraphicFramePr>
              <a:graphicFrameLocks noChangeAspect="1"/>
            </wp:cNvGraphicFramePr>
            <a:graphic>
              <a:graphicData uri="http://schemas.openxmlformats.org/drawingml/2006/picture">
                <pic:pic>
                  <pic:nvPicPr>
                    <pic:cNvPr id="0" name="rajasthan-royal_sheet.jpg"/>
                    <pic:cNvPicPr/>
                  </pic:nvPicPr>
                  <pic:blipFill>
                    <a:blip r:embed="rId22"/>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50 – Rajasthan Royal Heritage Journey</w:t>
      </w:r>
    </w:p>
    <w:p>
      <w:pPr>
        <w:ind w:firstLine="562"/>
        <w:jc w:val="both"/>
      </w:pPr>
      <w:r>
        <w:rPr>
          <w:rFonts w:ascii="Arial" w:hAnsi="Arial"/>
          <w:b w:val="0"/>
          <w:sz w:val="28"/>
        </w:rPr>
        <w:t>Transport visual asset associated with the selected tour package.</w:t>
      </w:r>
    </w:p>
    <w:p>
      <w:r>
        <w:br w:type="page"/>
      </w:r>
    </w:p>
    <w:p>
      <w:pPr>
        <w:pStyle w:val="Heading1"/>
        <w:ind w:firstLine="0"/>
      </w:pPr>
      <w:r>
        <w:t>Screenshot (Page UI)</w:t>
      </w:r>
    </w:p>
    <w:p>
      <w:pPr>
        <w:ind w:firstLine="562"/>
        <w:jc w:val="both"/>
      </w:pPr>
      <w:r>
        <w:rPr>
          <w:rFonts w:ascii="Arial" w:hAnsi="Arial"/>
          <w:b/>
          <w:sz w:val="32"/>
        </w:rPr>
        <w:t>Kutch White Desert &amp; Cultural Escape – Transport</w:t>
      </w:r>
    </w:p>
    <w:p>
      <w:pPr>
        <w:ind w:firstLine="0"/>
        <w:jc w:val="center"/>
      </w:pPr>
      <w:r>
        <w:drawing>
          <wp:inline xmlns:a="http://schemas.openxmlformats.org/drawingml/2006/main" xmlns:pic="http://schemas.openxmlformats.org/drawingml/2006/picture">
            <wp:extent cx="6217920" cy="4572000"/>
            <wp:docPr id="28" name="Picture 28"/>
            <wp:cNvGraphicFramePr>
              <a:graphicFrameLocks noChangeAspect="1"/>
            </wp:cNvGraphicFramePr>
            <a:graphic>
              <a:graphicData uri="http://schemas.openxmlformats.org/drawingml/2006/picture">
                <pic:pic>
                  <pic:nvPicPr>
                    <pic:cNvPr id="0" name="kutch-white-desert_sheet.jpg"/>
                    <pic:cNvPicPr/>
                  </pic:nvPicPr>
                  <pic:blipFill>
                    <a:blip r:embed="rId23"/>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51 – Kutch White Desert &amp; Cultural Escape</w:t>
      </w:r>
    </w:p>
    <w:p>
      <w:pPr>
        <w:ind w:firstLine="562"/>
        <w:jc w:val="both"/>
      </w:pPr>
      <w:r>
        <w:rPr>
          <w:rFonts w:ascii="Arial" w:hAnsi="Arial"/>
          <w:b w:val="0"/>
          <w:sz w:val="28"/>
        </w:rPr>
        <w:t>Transport visual asset associated with the selected tour package.</w:t>
      </w:r>
    </w:p>
    <w:p>
      <w:r>
        <w:br w:type="page"/>
      </w:r>
    </w:p>
    <w:p>
      <w:pPr>
        <w:pStyle w:val="Heading1"/>
        <w:ind w:firstLine="0"/>
      </w:pPr>
      <w:r>
        <w:t>Screenshot (Page UI)</w:t>
      </w:r>
    </w:p>
    <w:p>
      <w:pPr>
        <w:ind w:firstLine="562"/>
        <w:jc w:val="both"/>
      </w:pPr>
      <w:r>
        <w:rPr>
          <w:rFonts w:ascii="Arial" w:hAnsi="Arial"/>
          <w:b/>
          <w:sz w:val="32"/>
        </w:rPr>
        <w:t>Ujjain–Omkareshwar Temple Tour – Transport</w:t>
      </w:r>
    </w:p>
    <w:p>
      <w:pPr>
        <w:ind w:firstLine="0"/>
        <w:jc w:val="center"/>
      </w:pPr>
      <w:r>
        <w:drawing>
          <wp:inline xmlns:a="http://schemas.openxmlformats.org/drawingml/2006/main" xmlns:pic="http://schemas.openxmlformats.org/drawingml/2006/picture">
            <wp:extent cx="6217920" cy="4572000"/>
            <wp:docPr id="29" name="Picture 29"/>
            <wp:cNvGraphicFramePr>
              <a:graphicFrameLocks noChangeAspect="1"/>
            </wp:cNvGraphicFramePr>
            <a:graphic>
              <a:graphicData uri="http://schemas.openxmlformats.org/drawingml/2006/picture">
                <pic:pic>
                  <pic:nvPicPr>
                    <pic:cNvPr id="0" name="ujjain-omkareshwar_sheet.jpg"/>
                    <pic:cNvPicPr/>
                  </pic:nvPicPr>
                  <pic:blipFill>
                    <a:blip r:embed="rId24"/>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52 – Ujjain–Omkareshwar Temple Tour</w:t>
      </w:r>
    </w:p>
    <w:p>
      <w:pPr>
        <w:ind w:firstLine="562"/>
        <w:jc w:val="both"/>
      </w:pPr>
      <w:r>
        <w:rPr>
          <w:rFonts w:ascii="Arial" w:hAnsi="Arial"/>
          <w:b w:val="0"/>
          <w:sz w:val="28"/>
        </w:rPr>
        <w:t>Transport visual asset associated with the selected tour package.</w:t>
      </w:r>
    </w:p>
    <w:p>
      <w:r>
        <w:br w:type="page"/>
      </w:r>
    </w:p>
    <w:p>
      <w:pPr>
        <w:pStyle w:val="Heading1"/>
        <w:ind w:firstLine="0"/>
      </w:pPr>
      <w:r>
        <w:t>Screenshot (Page UI)</w:t>
      </w:r>
    </w:p>
    <w:p>
      <w:pPr>
        <w:ind w:firstLine="562"/>
        <w:jc w:val="both"/>
      </w:pPr>
      <w:r>
        <w:rPr>
          <w:rFonts w:ascii="Arial" w:hAnsi="Arial"/>
          <w:b/>
          <w:sz w:val="32"/>
        </w:rPr>
        <w:t>Leh–Ladakh Adventure Expedition – Hotel / Accommodation</w:t>
      </w:r>
    </w:p>
    <w:p>
      <w:pPr>
        <w:ind w:firstLine="0"/>
        <w:jc w:val="center"/>
      </w:pPr>
      <w:r>
        <w:drawing>
          <wp:inline xmlns:a="http://schemas.openxmlformats.org/drawingml/2006/main" xmlns:pic="http://schemas.openxmlformats.org/drawingml/2006/picture">
            <wp:extent cx="6217920" cy="4572000"/>
            <wp:docPr id="30" name="Picture 30"/>
            <wp:cNvGraphicFramePr>
              <a:graphicFrameLocks noChangeAspect="1"/>
            </wp:cNvGraphicFramePr>
            <a:graphic>
              <a:graphicData uri="http://schemas.openxmlformats.org/drawingml/2006/picture">
                <pic:pic>
                  <pic:nvPicPr>
                    <pic:cNvPr id="0" name="leh-ladakh_sheet.jpg"/>
                    <pic:cNvPicPr/>
                  </pic:nvPicPr>
                  <pic:blipFill>
                    <a:blip r:embed="rId19"/>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53 – Leh–Ladakh Adventure Expedition</w:t>
      </w:r>
    </w:p>
    <w:p>
      <w:pPr>
        <w:ind w:firstLine="562"/>
        <w:jc w:val="both"/>
      </w:pPr>
      <w:r>
        <w:rPr>
          <w:rFonts w:ascii="Arial" w:hAnsi="Arial"/>
          <w:b w:val="0"/>
          <w:sz w:val="28"/>
        </w:rPr>
        <w:t>Hotel visual asset associated with the selected tour package.</w:t>
      </w:r>
    </w:p>
    <w:p>
      <w:r>
        <w:br w:type="page"/>
      </w:r>
    </w:p>
    <w:p>
      <w:pPr>
        <w:pStyle w:val="Heading1"/>
        <w:ind w:firstLine="0"/>
      </w:pPr>
      <w:r>
        <w:t>Screenshot (Page UI)</w:t>
      </w:r>
    </w:p>
    <w:p>
      <w:pPr>
        <w:ind w:firstLine="562"/>
        <w:jc w:val="both"/>
      </w:pPr>
      <w:r>
        <w:rPr>
          <w:rFonts w:ascii="Arial" w:hAnsi="Arial"/>
          <w:b/>
          <w:sz w:val="32"/>
        </w:rPr>
        <w:t>Gir Wildlife Safari Adventure – Hotel / Accommodation</w:t>
      </w:r>
    </w:p>
    <w:p>
      <w:pPr>
        <w:ind w:firstLine="0"/>
        <w:jc w:val="center"/>
      </w:pPr>
      <w:r>
        <w:drawing>
          <wp:inline xmlns:a="http://schemas.openxmlformats.org/drawingml/2006/main" xmlns:pic="http://schemas.openxmlformats.org/drawingml/2006/picture">
            <wp:extent cx="6217920" cy="4572000"/>
            <wp:docPr id="31" name="Picture 31"/>
            <wp:cNvGraphicFramePr>
              <a:graphicFrameLocks noChangeAspect="1"/>
            </wp:cNvGraphicFramePr>
            <a:graphic>
              <a:graphicData uri="http://schemas.openxmlformats.org/drawingml/2006/picture">
                <pic:pic>
                  <pic:nvPicPr>
                    <pic:cNvPr id="0" name="gir-wildlife_sheet.jpg"/>
                    <pic:cNvPicPr/>
                  </pic:nvPicPr>
                  <pic:blipFill>
                    <a:blip r:embed="rId20"/>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54 – Gir Wildlife Safari Adventure</w:t>
      </w:r>
    </w:p>
    <w:p>
      <w:pPr>
        <w:ind w:firstLine="562"/>
        <w:jc w:val="both"/>
      </w:pPr>
      <w:r>
        <w:rPr>
          <w:rFonts w:ascii="Arial" w:hAnsi="Arial"/>
          <w:b w:val="0"/>
          <w:sz w:val="28"/>
        </w:rPr>
        <w:t>Hotel visual asset associated with the selected tour package.</w:t>
      </w:r>
    </w:p>
    <w:p>
      <w:r>
        <w:br w:type="page"/>
      </w:r>
    </w:p>
    <w:p>
      <w:pPr>
        <w:pStyle w:val="Heading1"/>
        <w:ind w:firstLine="0"/>
      </w:pPr>
      <w:r>
        <w:t>Screenshot (Page UI)</w:t>
      </w:r>
    </w:p>
    <w:p>
      <w:pPr>
        <w:ind w:firstLine="562"/>
        <w:jc w:val="both"/>
      </w:pPr>
      <w:r>
        <w:rPr>
          <w:rFonts w:ascii="Arial" w:hAnsi="Arial"/>
          <w:b/>
          <w:sz w:val="32"/>
        </w:rPr>
        <w:t>Rishikesh Adventure &amp; Spiritual Escape – Hotel / Accommodation</w:t>
      </w:r>
    </w:p>
    <w:p>
      <w:pPr>
        <w:ind w:firstLine="0"/>
        <w:jc w:val="center"/>
      </w:pPr>
      <w:r>
        <w:drawing>
          <wp:inline xmlns:a="http://schemas.openxmlformats.org/drawingml/2006/main" xmlns:pic="http://schemas.openxmlformats.org/drawingml/2006/picture">
            <wp:extent cx="6217920" cy="4572000"/>
            <wp:docPr id="32" name="Picture 32"/>
            <wp:cNvGraphicFramePr>
              <a:graphicFrameLocks noChangeAspect="1"/>
            </wp:cNvGraphicFramePr>
            <a:graphic>
              <a:graphicData uri="http://schemas.openxmlformats.org/drawingml/2006/picture">
                <pic:pic>
                  <pic:nvPicPr>
                    <pic:cNvPr id="0" name="rishikesh-adventure_sheet.jpg"/>
                    <pic:cNvPicPr/>
                  </pic:nvPicPr>
                  <pic:blipFill>
                    <a:blip r:embed="rId21"/>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55 – Rishikesh Adventure &amp; Spiritual Escape</w:t>
      </w:r>
    </w:p>
    <w:p>
      <w:pPr>
        <w:ind w:firstLine="562"/>
        <w:jc w:val="both"/>
      </w:pPr>
      <w:r>
        <w:rPr>
          <w:rFonts w:ascii="Arial" w:hAnsi="Arial"/>
          <w:b w:val="0"/>
          <w:sz w:val="28"/>
        </w:rPr>
        <w:t>Hotel visual asset associated with the selected tour package.</w:t>
      </w:r>
    </w:p>
    <w:p>
      <w:r>
        <w:br w:type="page"/>
      </w:r>
    </w:p>
    <w:p>
      <w:pPr>
        <w:pStyle w:val="Heading1"/>
        <w:ind w:firstLine="0"/>
      </w:pPr>
      <w:r>
        <w:t>Screenshot (Page UI)</w:t>
      </w:r>
    </w:p>
    <w:p>
      <w:pPr>
        <w:ind w:firstLine="562"/>
        <w:jc w:val="both"/>
      </w:pPr>
      <w:r>
        <w:rPr>
          <w:rFonts w:ascii="Arial" w:hAnsi="Arial"/>
          <w:b/>
          <w:sz w:val="32"/>
        </w:rPr>
        <w:t>Rajasthan Royal Heritage Journey – Hotel / Accommodation</w:t>
      </w:r>
    </w:p>
    <w:p>
      <w:pPr>
        <w:ind w:firstLine="0"/>
        <w:jc w:val="center"/>
      </w:pPr>
      <w:r>
        <w:drawing>
          <wp:inline xmlns:a="http://schemas.openxmlformats.org/drawingml/2006/main" xmlns:pic="http://schemas.openxmlformats.org/drawingml/2006/picture">
            <wp:extent cx="6217920" cy="4572000"/>
            <wp:docPr id="33" name="Picture 33"/>
            <wp:cNvGraphicFramePr>
              <a:graphicFrameLocks noChangeAspect="1"/>
            </wp:cNvGraphicFramePr>
            <a:graphic>
              <a:graphicData uri="http://schemas.openxmlformats.org/drawingml/2006/picture">
                <pic:pic>
                  <pic:nvPicPr>
                    <pic:cNvPr id="0" name="rajasthan-royal_sheet.jpg"/>
                    <pic:cNvPicPr/>
                  </pic:nvPicPr>
                  <pic:blipFill>
                    <a:blip r:embed="rId22"/>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56 – Rajasthan Royal Heritage Journey</w:t>
      </w:r>
    </w:p>
    <w:p>
      <w:pPr>
        <w:ind w:firstLine="562"/>
        <w:jc w:val="both"/>
      </w:pPr>
      <w:r>
        <w:rPr>
          <w:rFonts w:ascii="Arial" w:hAnsi="Arial"/>
          <w:b w:val="0"/>
          <w:sz w:val="28"/>
        </w:rPr>
        <w:t>Hotel visual asset associated with the selected tour package.</w:t>
      </w:r>
    </w:p>
    <w:p>
      <w:r>
        <w:br w:type="page"/>
      </w:r>
    </w:p>
    <w:p>
      <w:pPr>
        <w:pStyle w:val="Heading1"/>
        <w:ind w:firstLine="0"/>
      </w:pPr>
      <w:r>
        <w:t>Screenshot (Page UI)</w:t>
      </w:r>
    </w:p>
    <w:p>
      <w:pPr>
        <w:ind w:firstLine="562"/>
        <w:jc w:val="both"/>
      </w:pPr>
      <w:r>
        <w:rPr>
          <w:rFonts w:ascii="Arial" w:hAnsi="Arial"/>
          <w:b/>
          <w:sz w:val="32"/>
        </w:rPr>
        <w:t>Kutch White Desert &amp; Cultural Escape – Hotel / Accommodation</w:t>
      </w:r>
    </w:p>
    <w:p>
      <w:pPr>
        <w:ind w:firstLine="0"/>
        <w:jc w:val="center"/>
      </w:pPr>
      <w:r>
        <w:drawing>
          <wp:inline xmlns:a="http://schemas.openxmlformats.org/drawingml/2006/main" xmlns:pic="http://schemas.openxmlformats.org/drawingml/2006/picture">
            <wp:extent cx="6217920" cy="4572000"/>
            <wp:docPr id="34" name="Picture 34"/>
            <wp:cNvGraphicFramePr>
              <a:graphicFrameLocks noChangeAspect="1"/>
            </wp:cNvGraphicFramePr>
            <a:graphic>
              <a:graphicData uri="http://schemas.openxmlformats.org/drawingml/2006/picture">
                <pic:pic>
                  <pic:nvPicPr>
                    <pic:cNvPr id="0" name="kutch-white-desert_sheet.jpg"/>
                    <pic:cNvPicPr/>
                  </pic:nvPicPr>
                  <pic:blipFill>
                    <a:blip r:embed="rId23"/>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57 – Kutch White Desert &amp; Cultural Escape</w:t>
      </w:r>
    </w:p>
    <w:p>
      <w:pPr>
        <w:ind w:firstLine="562"/>
        <w:jc w:val="both"/>
      </w:pPr>
      <w:r>
        <w:rPr>
          <w:rFonts w:ascii="Arial" w:hAnsi="Arial"/>
          <w:b w:val="0"/>
          <w:sz w:val="28"/>
        </w:rPr>
        <w:t>Hotel visual asset associated with the selected tour package.</w:t>
      </w:r>
    </w:p>
    <w:p>
      <w:r>
        <w:br w:type="page"/>
      </w:r>
    </w:p>
    <w:p>
      <w:pPr>
        <w:pStyle w:val="Heading1"/>
        <w:ind w:firstLine="0"/>
      </w:pPr>
      <w:r>
        <w:t>Screenshot (Page UI)</w:t>
      </w:r>
    </w:p>
    <w:p>
      <w:pPr>
        <w:ind w:firstLine="562"/>
        <w:jc w:val="both"/>
      </w:pPr>
      <w:r>
        <w:rPr>
          <w:rFonts w:ascii="Arial" w:hAnsi="Arial"/>
          <w:b/>
          <w:sz w:val="32"/>
        </w:rPr>
        <w:t>Ujjain–Omkareshwar Temple Tour – Hotel / Accommodation</w:t>
      </w:r>
    </w:p>
    <w:p>
      <w:pPr>
        <w:ind w:firstLine="0"/>
        <w:jc w:val="center"/>
      </w:pPr>
      <w:r>
        <w:drawing>
          <wp:inline xmlns:a="http://schemas.openxmlformats.org/drawingml/2006/main" xmlns:pic="http://schemas.openxmlformats.org/drawingml/2006/picture">
            <wp:extent cx="6217920" cy="4572000"/>
            <wp:docPr id="35" name="Picture 35"/>
            <wp:cNvGraphicFramePr>
              <a:graphicFrameLocks noChangeAspect="1"/>
            </wp:cNvGraphicFramePr>
            <a:graphic>
              <a:graphicData uri="http://schemas.openxmlformats.org/drawingml/2006/picture">
                <pic:pic>
                  <pic:nvPicPr>
                    <pic:cNvPr id="0" name="ujjain-omkareshwar_sheet.jpg"/>
                    <pic:cNvPicPr/>
                  </pic:nvPicPr>
                  <pic:blipFill>
                    <a:blip r:embed="rId24"/>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58 – Ujjain–Omkareshwar Temple Tour</w:t>
      </w:r>
    </w:p>
    <w:p>
      <w:pPr>
        <w:ind w:firstLine="562"/>
        <w:jc w:val="both"/>
      </w:pPr>
      <w:r>
        <w:rPr>
          <w:rFonts w:ascii="Arial" w:hAnsi="Arial"/>
          <w:b w:val="0"/>
          <w:sz w:val="28"/>
        </w:rPr>
        <w:t>Hotel visual asset associated with the selected tour package.</w:t>
      </w:r>
    </w:p>
    <w:p>
      <w:r>
        <w:br w:type="page"/>
      </w:r>
    </w:p>
    <w:p>
      <w:pPr>
        <w:pStyle w:val="Heading1"/>
        <w:ind w:firstLine="0"/>
      </w:pPr>
      <w:r>
        <w:t>Screenshot (Page UI)</w:t>
      </w:r>
    </w:p>
    <w:p>
      <w:pPr>
        <w:ind w:firstLine="562"/>
        <w:jc w:val="both"/>
      </w:pPr>
      <w:r>
        <w:rPr>
          <w:rFonts w:ascii="Arial" w:hAnsi="Arial"/>
          <w:b/>
          <w:sz w:val="32"/>
        </w:rPr>
        <w:t>Leh–Ladakh Adventure Expedition – Meal Plan</w:t>
      </w:r>
    </w:p>
    <w:p>
      <w:pPr>
        <w:ind w:firstLine="0"/>
        <w:jc w:val="center"/>
      </w:pPr>
      <w:r>
        <w:drawing>
          <wp:inline xmlns:a="http://schemas.openxmlformats.org/drawingml/2006/main" xmlns:pic="http://schemas.openxmlformats.org/drawingml/2006/picture">
            <wp:extent cx="6217920" cy="4572000"/>
            <wp:docPr id="36" name="Picture 36"/>
            <wp:cNvGraphicFramePr>
              <a:graphicFrameLocks noChangeAspect="1"/>
            </wp:cNvGraphicFramePr>
            <a:graphic>
              <a:graphicData uri="http://schemas.openxmlformats.org/drawingml/2006/picture">
                <pic:pic>
                  <pic:nvPicPr>
                    <pic:cNvPr id="0" name="leh-ladakh_sheet.jpg"/>
                    <pic:cNvPicPr/>
                  </pic:nvPicPr>
                  <pic:blipFill>
                    <a:blip r:embed="rId19"/>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59 – Leh–Ladakh Adventure Expedition</w:t>
      </w:r>
    </w:p>
    <w:p>
      <w:pPr>
        <w:ind w:firstLine="562"/>
        <w:jc w:val="both"/>
      </w:pPr>
      <w:r>
        <w:rPr>
          <w:rFonts w:ascii="Arial" w:hAnsi="Arial"/>
          <w:b w:val="0"/>
          <w:sz w:val="28"/>
        </w:rPr>
        <w:t>Meal-plan visual asset associated with the selected tour package.</w:t>
      </w:r>
    </w:p>
    <w:p>
      <w:r>
        <w:br w:type="page"/>
      </w:r>
    </w:p>
    <w:p>
      <w:pPr>
        <w:pStyle w:val="Heading1"/>
        <w:ind w:firstLine="0"/>
      </w:pPr>
      <w:r>
        <w:t>Screenshot (Page UI)</w:t>
      </w:r>
    </w:p>
    <w:p>
      <w:pPr>
        <w:ind w:firstLine="562"/>
        <w:jc w:val="both"/>
      </w:pPr>
      <w:r>
        <w:rPr>
          <w:rFonts w:ascii="Arial" w:hAnsi="Arial"/>
          <w:b/>
          <w:sz w:val="32"/>
        </w:rPr>
        <w:t>Gir Wildlife Safari Adventure – Meal Plan</w:t>
      </w:r>
    </w:p>
    <w:p>
      <w:pPr>
        <w:ind w:firstLine="0"/>
        <w:jc w:val="center"/>
      </w:pPr>
      <w:r>
        <w:drawing>
          <wp:inline xmlns:a="http://schemas.openxmlformats.org/drawingml/2006/main" xmlns:pic="http://schemas.openxmlformats.org/drawingml/2006/picture">
            <wp:extent cx="6217920" cy="4572000"/>
            <wp:docPr id="37" name="Picture 37"/>
            <wp:cNvGraphicFramePr>
              <a:graphicFrameLocks noChangeAspect="1"/>
            </wp:cNvGraphicFramePr>
            <a:graphic>
              <a:graphicData uri="http://schemas.openxmlformats.org/drawingml/2006/picture">
                <pic:pic>
                  <pic:nvPicPr>
                    <pic:cNvPr id="0" name="gir-wildlife_sheet.jpg"/>
                    <pic:cNvPicPr/>
                  </pic:nvPicPr>
                  <pic:blipFill>
                    <a:blip r:embed="rId20"/>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60 – Gir Wildlife Safari Adventure</w:t>
      </w:r>
    </w:p>
    <w:p>
      <w:pPr>
        <w:ind w:firstLine="562"/>
        <w:jc w:val="both"/>
      </w:pPr>
      <w:r>
        <w:rPr>
          <w:rFonts w:ascii="Arial" w:hAnsi="Arial"/>
          <w:b w:val="0"/>
          <w:sz w:val="28"/>
        </w:rPr>
        <w:t>Meal-plan visual asset associated with the selected tour package.</w:t>
      </w:r>
    </w:p>
    <w:p>
      <w:r>
        <w:br w:type="page"/>
      </w:r>
    </w:p>
    <w:p>
      <w:pPr>
        <w:pStyle w:val="Heading1"/>
        <w:ind w:firstLine="0"/>
      </w:pPr>
      <w:r>
        <w:t>Screenshot (Page UI)</w:t>
      </w:r>
    </w:p>
    <w:p>
      <w:pPr>
        <w:ind w:firstLine="562"/>
        <w:jc w:val="both"/>
      </w:pPr>
      <w:r>
        <w:rPr>
          <w:rFonts w:ascii="Arial" w:hAnsi="Arial"/>
          <w:b/>
          <w:sz w:val="32"/>
        </w:rPr>
        <w:t>Rishikesh Adventure &amp; Spiritual Escape – Meal Plan</w:t>
      </w:r>
    </w:p>
    <w:p>
      <w:pPr>
        <w:ind w:firstLine="0"/>
        <w:jc w:val="center"/>
      </w:pPr>
      <w:r>
        <w:drawing>
          <wp:inline xmlns:a="http://schemas.openxmlformats.org/drawingml/2006/main" xmlns:pic="http://schemas.openxmlformats.org/drawingml/2006/picture">
            <wp:extent cx="6217920" cy="4572000"/>
            <wp:docPr id="38" name="Picture 38"/>
            <wp:cNvGraphicFramePr>
              <a:graphicFrameLocks noChangeAspect="1"/>
            </wp:cNvGraphicFramePr>
            <a:graphic>
              <a:graphicData uri="http://schemas.openxmlformats.org/drawingml/2006/picture">
                <pic:pic>
                  <pic:nvPicPr>
                    <pic:cNvPr id="0" name="rishikesh-adventure_sheet.jpg"/>
                    <pic:cNvPicPr/>
                  </pic:nvPicPr>
                  <pic:blipFill>
                    <a:blip r:embed="rId21"/>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61 – Rishikesh Adventure &amp; Spiritual Escape</w:t>
      </w:r>
    </w:p>
    <w:p>
      <w:pPr>
        <w:ind w:firstLine="562"/>
        <w:jc w:val="both"/>
      </w:pPr>
      <w:r>
        <w:rPr>
          <w:rFonts w:ascii="Arial" w:hAnsi="Arial"/>
          <w:b w:val="0"/>
          <w:sz w:val="28"/>
        </w:rPr>
        <w:t>Meal-plan visual asset associated with the selected tour package.</w:t>
      </w:r>
    </w:p>
    <w:p>
      <w:r>
        <w:br w:type="page"/>
      </w:r>
    </w:p>
    <w:p>
      <w:pPr>
        <w:pStyle w:val="Heading1"/>
        <w:ind w:firstLine="0"/>
      </w:pPr>
      <w:r>
        <w:t>Screenshot (Page UI)</w:t>
      </w:r>
    </w:p>
    <w:p>
      <w:pPr>
        <w:ind w:firstLine="562"/>
        <w:jc w:val="both"/>
      </w:pPr>
      <w:r>
        <w:rPr>
          <w:rFonts w:ascii="Arial" w:hAnsi="Arial"/>
          <w:b/>
          <w:sz w:val="32"/>
        </w:rPr>
        <w:t>Rajasthan Royal Heritage Journey – Meal Plan</w:t>
      </w:r>
    </w:p>
    <w:p>
      <w:pPr>
        <w:ind w:firstLine="0"/>
        <w:jc w:val="center"/>
      </w:pPr>
      <w:r>
        <w:drawing>
          <wp:inline xmlns:a="http://schemas.openxmlformats.org/drawingml/2006/main" xmlns:pic="http://schemas.openxmlformats.org/drawingml/2006/picture">
            <wp:extent cx="6217920" cy="4572000"/>
            <wp:docPr id="39" name="Picture 39"/>
            <wp:cNvGraphicFramePr>
              <a:graphicFrameLocks noChangeAspect="1"/>
            </wp:cNvGraphicFramePr>
            <a:graphic>
              <a:graphicData uri="http://schemas.openxmlformats.org/drawingml/2006/picture">
                <pic:pic>
                  <pic:nvPicPr>
                    <pic:cNvPr id="0" name="rajasthan-royal_sheet.jpg"/>
                    <pic:cNvPicPr/>
                  </pic:nvPicPr>
                  <pic:blipFill>
                    <a:blip r:embed="rId22"/>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62 – Rajasthan Royal Heritage Journey</w:t>
      </w:r>
    </w:p>
    <w:p>
      <w:pPr>
        <w:ind w:firstLine="562"/>
        <w:jc w:val="both"/>
      </w:pPr>
      <w:r>
        <w:rPr>
          <w:rFonts w:ascii="Arial" w:hAnsi="Arial"/>
          <w:b w:val="0"/>
          <w:sz w:val="28"/>
        </w:rPr>
        <w:t>Meal-plan visual asset associated with the selected tour package.</w:t>
      </w:r>
    </w:p>
    <w:p>
      <w:r>
        <w:br w:type="page"/>
      </w:r>
    </w:p>
    <w:p>
      <w:pPr>
        <w:pStyle w:val="Heading1"/>
        <w:ind w:firstLine="0"/>
      </w:pPr>
      <w:r>
        <w:t>Screenshot (Page UI)</w:t>
      </w:r>
    </w:p>
    <w:p>
      <w:pPr>
        <w:ind w:firstLine="562"/>
        <w:jc w:val="both"/>
      </w:pPr>
      <w:r>
        <w:rPr>
          <w:rFonts w:ascii="Arial" w:hAnsi="Arial"/>
          <w:b/>
          <w:sz w:val="32"/>
        </w:rPr>
        <w:t>Kutch White Desert &amp; Cultural Escape – Meal Plan</w:t>
      </w:r>
    </w:p>
    <w:p>
      <w:pPr>
        <w:ind w:firstLine="0"/>
        <w:jc w:val="center"/>
      </w:pPr>
      <w:r>
        <w:drawing>
          <wp:inline xmlns:a="http://schemas.openxmlformats.org/drawingml/2006/main" xmlns:pic="http://schemas.openxmlformats.org/drawingml/2006/picture">
            <wp:extent cx="6217920" cy="4572000"/>
            <wp:docPr id="40" name="Picture 40"/>
            <wp:cNvGraphicFramePr>
              <a:graphicFrameLocks noChangeAspect="1"/>
            </wp:cNvGraphicFramePr>
            <a:graphic>
              <a:graphicData uri="http://schemas.openxmlformats.org/drawingml/2006/picture">
                <pic:pic>
                  <pic:nvPicPr>
                    <pic:cNvPr id="0" name="kutch-white-desert_sheet.jpg"/>
                    <pic:cNvPicPr/>
                  </pic:nvPicPr>
                  <pic:blipFill>
                    <a:blip r:embed="rId23"/>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63 – Kutch White Desert &amp; Cultural Escape</w:t>
      </w:r>
    </w:p>
    <w:p>
      <w:pPr>
        <w:ind w:firstLine="562"/>
        <w:jc w:val="both"/>
      </w:pPr>
      <w:r>
        <w:rPr>
          <w:rFonts w:ascii="Arial" w:hAnsi="Arial"/>
          <w:b w:val="0"/>
          <w:sz w:val="28"/>
        </w:rPr>
        <w:t>Meal-plan visual asset associated with the selected tour package.</w:t>
      </w:r>
    </w:p>
    <w:p>
      <w:r>
        <w:br w:type="page"/>
      </w:r>
    </w:p>
    <w:p>
      <w:pPr>
        <w:pStyle w:val="Heading1"/>
        <w:ind w:firstLine="0"/>
      </w:pPr>
      <w:r>
        <w:t>Screenshot (Page UI)</w:t>
      </w:r>
    </w:p>
    <w:p>
      <w:pPr>
        <w:ind w:firstLine="562"/>
        <w:jc w:val="both"/>
      </w:pPr>
      <w:r>
        <w:rPr>
          <w:rFonts w:ascii="Arial" w:hAnsi="Arial"/>
          <w:b/>
          <w:sz w:val="32"/>
        </w:rPr>
        <w:t>Ujjain–Omkareshwar Temple Tour – Meal Plan</w:t>
      </w:r>
    </w:p>
    <w:p>
      <w:pPr>
        <w:ind w:firstLine="0"/>
        <w:jc w:val="center"/>
      </w:pPr>
      <w:r>
        <w:drawing>
          <wp:inline xmlns:a="http://schemas.openxmlformats.org/drawingml/2006/main" xmlns:pic="http://schemas.openxmlformats.org/drawingml/2006/picture">
            <wp:extent cx="6217920" cy="4572000"/>
            <wp:docPr id="41" name="Picture 41"/>
            <wp:cNvGraphicFramePr>
              <a:graphicFrameLocks noChangeAspect="1"/>
            </wp:cNvGraphicFramePr>
            <a:graphic>
              <a:graphicData uri="http://schemas.openxmlformats.org/drawingml/2006/picture">
                <pic:pic>
                  <pic:nvPicPr>
                    <pic:cNvPr id="0" name="ujjain-omkareshwar_sheet.jpg"/>
                    <pic:cNvPicPr/>
                  </pic:nvPicPr>
                  <pic:blipFill>
                    <a:blip r:embed="rId24"/>
                    <a:stretch>
                      <a:fillRect/>
                    </a:stretch>
                  </pic:blipFill>
                  <pic:spPr>
                    <a:xfrm>
                      <a:off x="0" y="0"/>
                      <a:ext cx="6217920" cy="4572000"/>
                    </a:xfrm>
                    <a:prstGeom prst="rect"/>
                  </pic:spPr>
                </pic:pic>
              </a:graphicData>
            </a:graphic>
          </wp:inline>
        </w:drawing>
      </w:r>
    </w:p>
    <w:p>
      <w:pPr>
        <w:ind w:firstLine="0"/>
        <w:jc w:val="center"/>
      </w:pPr>
      <w:r>
        <w:rPr>
          <w:rFonts w:ascii="Arial" w:hAnsi="Arial"/>
          <w:b/>
          <w:sz w:val="24"/>
        </w:rPr>
        <w:t>Figure 64 – Ujjain–Omkareshwar Temple Tour</w:t>
      </w:r>
    </w:p>
    <w:p>
      <w:pPr>
        <w:ind w:firstLine="562"/>
        <w:jc w:val="both"/>
      </w:pPr>
      <w:r>
        <w:rPr>
          <w:rFonts w:ascii="Arial" w:hAnsi="Arial"/>
          <w:b w:val="0"/>
          <w:sz w:val="28"/>
        </w:rPr>
        <w:t>Meal-plan visual asset associated with the selected tour package.</w:t>
      </w:r>
    </w:p>
    <w:p>
      <w:r>
        <w:br w:type="page"/>
      </w:r>
    </w:p>
    <w:p>
      <w:pPr>
        <w:pStyle w:val="Heading1"/>
        <w:ind w:firstLine="0"/>
      </w:pPr>
      <w:r>
        <w:t>Future Scope</w:t>
      </w:r>
    </w:p>
    <w:p>
      <w:pPr>
        <w:ind w:firstLine="562"/>
        <w:jc w:val="both"/>
      </w:pPr>
      <w:r>
        <w:rPr>
          <w:rFonts w:ascii="Arial" w:hAnsi="Arial"/>
          <w:b w:val="0"/>
          <w:sz w:val="28"/>
        </w:rPr>
        <w:t>The current BuildMyTour project provides a practical academic implementation of travel planning and booking. The system can be enhanced with additional real-world services and intelligent features.</w:t>
      </w:r>
    </w:p>
    <w:p>
      <w:pPr>
        <w:ind w:left="432" w:hanging="288"/>
      </w:pPr>
      <w:r>
        <w:rPr>
          <w:b/>
        </w:rPr>
        <w:t xml:space="preserve">• </w:t>
      </w:r>
      <w:r>
        <w:t>Integration with live flight and hotel availability APIs.</w:t>
      </w:r>
    </w:p>
    <w:p>
      <w:pPr>
        <w:ind w:left="432" w:hanging="288"/>
      </w:pPr>
      <w:r>
        <w:rPr>
          <w:b/>
        </w:rPr>
        <w:t xml:space="preserve">• </w:t>
      </w:r>
      <w:r>
        <w:t>Real payment gateway integration.</w:t>
      </w:r>
    </w:p>
    <w:p>
      <w:pPr>
        <w:ind w:left="432" w:hanging="288"/>
      </w:pPr>
      <w:r>
        <w:rPr>
          <w:b/>
        </w:rPr>
        <w:t xml:space="preserve">• </w:t>
      </w:r>
      <w:r>
        <w:t>Interactive maps and route visualization.</w:t>
      </w:r>
    </w:p>
    <w:p>
      <w:pPr>
        <w:ind w:left="432" w:hanging="288"/>
      </w:pPr>
      <w:r>
        <w:rPr>
          <w:b/>
        </w:rPr>
        <w:t xml:space="preserve">• </w:t>
      </w:r>
      <w:r>
        <w:t>Email and SMS booking notifications.</w:t>
      </w:r>
    </w:p>
    <w:p>
      <w:pPr>
        <w:ind w:left="432" w:hanging="288"/>
      </w:pPr>
      <w:r>
        <w:rPr>
          <w:b/>
        </w:rPr>
        <w:t xml:space="preserve">• </w:t>
      </w:r>
      <w:r>
        <w:t>PDF itinerary and invoice generation.</w:t>
      </w:r>
    </w:p>
    <w:p>
      <w:pPr>
        <w:ind w:left="432" w:hanging="288"/>
      </w:pPr>
      <w:r>
        <w:rPr>
          <w:b/>
        </w:rPr>
        <w:t xml:space="preserve">• </w:t>
      </w:r>
      <w:r>
        <w:t>Multilingual user interface.</w:t>
      </w:r>
    </w:p>
    <w:p>
      <w:pPr>
        <w:ind w:left="432" w:hanging="288"/>
      </w:pPr>
      <w:r>
        <w:rPr>
          <w:b/>
        </w:rPr>
        <w:t xml:space="preserve">• </w:t>
      </w:r>
      <w:r>
        <w:t>Advanced personalized travel recommendations.</w:t>
      </w:r>
    </w:p>
    <w:p>
      <w:pPr>
        <w:ind w:left="432" w:hanging="288"/>
      </w:pPr>
      <w:r>
        <w:rPr>
          <w:b/>
        </w:rPr>
        <w:t xml:space="preserve">• </w:t>
      </w:r>
      <w:r>
        <w:t>Admin analytics and reporting.</w:t>
      </w:r>
    </w:p>
    <w:p>
      <w:pPr>
        <w:ind w:left="432" w:hanging="288"/>
      </w:pPr>
      <w:r>
        <w:rPr>
          <w:b/>
        </w:rPr>
        <w:t xml:space="preserve">• </w:t>
      </w:r>
      <w:r>
        <w:t>Real-time booking availability and cancellation workflows.</w:t>
      </w:r>
    </w:p>
    <w:p>
      <w:pPr>
        <w:pStyle w:val="Heading2"/>
        <w:ind w:firstLine="0"/>
      </w:pPr>
      <w:r>
        <w:t>References / Bibliography</w:t>
      </w:r>
    </w:p>
    <w:p>
      <w:pPr>
        <w:ind w:left="432" w:hanging="288"/>
      </w:pPr>
      <w:r>
        <w:rPr>
          <w:b/>
        </w:rPr>
        <w:t xml:space="preserve">• </w:t>
      </w:r>
      <w:r>
        <w:t>PHP Manual – php.net</w:t>
      </w:r>
    </w:p>
    <w:p>
      <w:pPr>
        <w:ind w:left="432" w:hanging="288"/>
      </w:pPr>
      <w:r>
        <w:rPr>
          <w:b/>
        </w:rPr>
        <w:t xml:space="preserve">• </w:t>
      </w:r>
      <w:r>
        <w:t>MySQL Documentation – dev.mysql.com</w:t>
      </w:r>
    </w:p>
    <w:p>
      <w:pPr>
        <w:ind w:left="432" w:hanging="288"/>
      </w:pPr>
      <w:r>
        <w:rPr>
          <w:b/>
        </w:rPr>
        <w:t xml:space="preserve">• </w:t>
      </w:r>
      <w:r>
        <w:t>Bootstrap Documentation – getbootstrap.com</w:t>
      </w:r>
    </w:p>
    <w:p>
      <w:pPr>
        <w:ind w:left="432" w:hanging="288"/>
      </w:pPr>
      <w:r>
        <w:rPr>
          <w:b/>
        </w:rPr>
        <w:t xml:space="preserve">• </w:t>
      </w:r>
      <w:r>
        <w:t>MDN Web Docs – developer.mozilla.org</w:t>
      </w:r>
    </w:p>
    <w:p>
      <w:pPr>
        <w:ind w:left="432" w:hanging="288"/>
      </w:pPr>
      <w:r>
        <w:rPr>
          <w:b/>
        </w:rPr>
        <w:t xml:space="preserve">• </w:t>
      </w:r>
      <w:r>
        <w:t>XAMPP – apachefriends.org</w:t>
      </w:r>
    </w:p>
    <w:p>
      <w:pPr>
        <w:ind w:left="432" w:hanging="288"/>
      </w:pPr>
      <w:r>
        <w:rPr>
          <w:b/>
        </w:rPr>
        <w:t xml:space="preserve">• </w:t>
      </w:r>
      <w:r>
        <w:t>BuildMyTour project source code and database schema</w:t>
      </w:r>
    </w:p>
    <w:p>
      <w:r>
        <w:br w:type="page"/>
      </w:r>
    </w:p>
    <w:p>
      <w:pPr>
        <w:pStyle w:val="Heading1"/>
        <w:ind w:firstLine="0"/>
      </w:pPr>
      <w:r>
        <w:t>CD / DVD</w:t>
      </w:r>
    </w:p>
    <w:p>
      <w:pPr>
        <w:ind w:firstLine="562"/>
        <w:jc w:val="both"/>
      </w:pPr>
      <w:r>
        <w:rPr>
          <w:rFonts w:ascii="Arial" w:hAnsi="Arial"/>
          <w:b w:val="0"/>
          <w:sz w:val="28"/>
        </w:rPr>
        <w:t>The following items are intended to be included with the final project submission media, as applicable to the college requirement.</w:t>
      </w:r>
    </w:p>
    <w:p>
      <w:pPr>
        <w:ind w:left="432" w:hanging="288"/>
      </w:pPr>
      <w:r>
        <w:rPr>
          <w:b/>
        </w:rPr>
        <w:t xml:space="preserve">• </w:t>
      </w:r>
      <w:r>
        <w:t>Project Source Code – BuildMyTour</w:t>
      </w:r>
    </w:p>
    <w:p>
      <w:pPr>
        <w:ind w:left="432" w:hanging="288"/>
      </w:pPr>
      <w:r>
        <w:rPr>
          <w:b/>
        </w:rPr>
        <w:t xml:space="preserve">• </w:t>
      </w:r>
      <w:r>
        <w:t>Database – buildmytour.sql</w:t>
      </w:r>
    </w:p>
    <w:p>
      <w:pPr>
        <w:ind w:left="432" w:hanging="288"/>
      </w:pPr>
      <w:r>
        <w:rPr>
          <w:b/>
        </w:rPr>
        <w:t xml:space="preserve">• </w:t>
      </w:r>
      <w:r>
        <w:t>Project Documentation – Word/PDF report</w:t>
      </w:r>
    </w:p>
    <w:p>
      <w:pPr>
        <w:ind w:left="432" w:hanging="288"/>
      </w:pPr>
      <w:r>
        <w:rPr>
          <w:b/>
        </w:rPr>
        <w:t xml:space="preserve">• </w:t>
      </w:r>
      <w:r>
        <w:t>Project Screenshots / Supporting Visuals</w:t>
      </w:r>
    </w:p>
    <w:p>
      <w:pPr>
        <w:ind w:firstLine="562"/>
        <w:jc w:val="both"/>
      </w:pPr>
      <w:r>
        <w:rPr>
          <w:rFonts w:ascii="Arial" w:hAnsi="Arial"/>
          <w:b/>
          <w:sz w:val="28"/>
        </w:rPr>
        <w:t>Student Name: Ashvin Makvana</w:t>
      </w:r>
    </w:p>
    <w:p>
      <w:pPr>
        <w:ind w:firstLine="562"/>
        <w:jc w:val="both"/>
      </w:pPr>
      <w:r>
        <w:rPr>
          <w:rFonts w:ascii="Arial" w:hAnsi="Arial"/>
          <w:b/>
          <w:sz w:val="28"/>
        </w:rPr>
        <w:t>Project: Smart Travel Planning and Booking System</w:t>
      </w:r>
    </w:p>
    <w:p>
      <w:pPr>
        <w:ind w:firstLine="562"/>
        <w:jc w:val="both"/>
      </w:pPr>
      <w:r>
        <w:rPr>
          <w:rFonts w:ascii="Arial" w:hAnsi="Arial"/>
          <w:b/>
          <w:sz w:val="28"/>
        </w:rPr>
        <w:t>Website: BuildMyTour</w:t>
      </w:r>
    </w:p>
    <w:p>
      <w:pPr>
        <w:ind w:firstLine="562"/>
        <w:jc w:val="both"/>
      </w:pPr>
      <w:r>
        <w:rPr>
          <w:rFonts w:ascii="Arial" w:hAnsi="Arial"/>
          <w:b/>
          <w:sz w:val="28"/>
        </w:rPr>
        <w:t>Academic Year: 2026</w:t>
      </w:r>
    </w:p>
    <w:sectPr w:rsidR="00FC693F" w:rsidRPr="0006063C" w:rsidSect="00034616">
      <w:pgSz w:w="11909" w:h="16834"/>
      <w:pgMar w:top="1440" w:right="1440" w:bottom="1440" w:left="2160" w:header="720" w:footer="720" w:gutter="0"/>
      <w:cols w:space="720"/>
      <w:docGrid w:linePitch="360"/>
      <w:pgBorders w:offsetFrom="page">
        <w:top w:val="single" w:sz="8" w:space="12" w:color="A6A6A6"/>
        <w:left w:val="single" w:sz="8" w:space="12" w:color="A6A6A6"/>
        <w:bottom w:val="single" w:sz="8" w:space="12" w:color="A6A6A6"/>
        <w:right w:val="single" w:sz="8" w:space="12" w:color="A6A6A6"/>
      </w:pgBorders>
      <w:pgNumType w:start="1"/>
      <w:pgBorders w:offsetFrom="page">
        <w:top w:val="single" w:sz="8" w:space="12" w:color="A6A6A6"/>
        <w:left w:val="single" w:sz="8" w:space="12" w:color="A6A6A6"/>
        <w:bottom w:val="single" w:sz="8" w:space="12" w:color="A6A6A6"/>
        <w:right w:val="single" w:sz="8" w:space="12" w:color="A6A6A6"/>
      </w:pgBorders>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Develop By Ashvin Makvana  |  Page </w:t>
    </w:r>
    <w:r>
      <w:rPr>
        <w:rFonts w:ascii="Arial" w:hAnsi="Arial"/>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8"/>
      </w:rPr>
      <w:t>BuildMyTour | Smart Travel Planning and Booking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40" w:line="276" w:lineRule="auto"/>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00" w:after="140" w:line="276" w:lineRule="auto"/>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100" w:after="140" w:line="276" w:lineRule="auto"/>
      <w:outlineLvl w:val="2"/>
    </w:pPr>
    <w:rPr>
      <w:rFonts w:asciiTheme="majorHAnsi" w:eastAsiaTheme="majorEastAsia" w:hAnsiTheme="majorHAnsi" w:cstheme="majorBidi" w:ascii="Arial" w:hAnsi="Arial"/>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